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6CF" w:rsidRPr="00A86274" w:rsidRDefault="00A86274">
      <w:pPr>
        <w:pStyle w:val="aa"/>
        <w:rPr>
          <w:lang w:val="ru-RU"/>
        </w:rPr>
      </w:pPr>
      <w:r w:rsidRPr="00A86274">
        <w:rPr>
          <w:lang w:val="ru-RU"/>
        </w:rPr>
        <w:t xml:space="preserve">Лабораторная работа № 11. Базовая </w:t>
      </w:r>
      <w:r>
        <w:t>GAN</w:t>
      </w:r>
    </w:p>
    <w:p w:rsidR="005146CF" w:rsidRPr="00A86274" w:rsidRDefault="00A86274">
      <w:pPr>
        <w:pStyle w:val="ac"/>
        <w:rPr>
          <w:lang w:val="ru-RU"/>
        </w:rPr>
      </w:pPr>
      <w:r w:rsidRPr="00A86274">
        <w:rPr>
          <w:lang w:val="ru-RU"/>
        </w:rPr>
        <w:t>Методические указания. Дисциплина «Искусственный интеллект в креативных технологиях», 09.04.02 Информационные системы и технологии, семестр 1</w:t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  <w:id w:val="-2029402204"/>
        <w:docPartObj>
          <w:docPartGallery w:val="Table of Contents"/>
          <w:docPartUnique/>
        </w:docPartObj>
      </w:sdtPr>
      <w:sdtContent>
        <w:p w:rsidR="005146CF" w:rsidRDefault="00A86274">
          <w:pPr>
            <w:pStyle w:val="aff"/>
          </w:pPr>
          <w:r>
            <w:t>Table of Contents</w:t>
          </w:r>
        </w:p>
        <w:p w:rsidR="00A86274" w:rsidRDefault="00A86274">
          <w:pPr>
            <w:pStyle w:val="14"/>
            <w:tabs>
              <w:tab w:val="right" w:leader="dot" w:pos="962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0904874" w:history="1">
            <w:r w:rsidRPr="00D2224B">
              <w:rPr>
                <w:rStyle w:val="aff8"/>
                <w:rFonts w:eastAsiaTheme="majorEastAsia"/>
                <w:noProof/>
              </w:rPr>
              <w:t>1. Цель и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0904875" w:history="1">
            <w:r w:rsidRPr="00D2224B">
              <w:rPr>
                <w:rStyle w:val="aff8"/>
                <w:rFonts w:eastAsiaTheme="majorEastAsia"/>
                <w:noProof/>
              </w:rPr>
              <w:t>2. Теоретический минимум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2c"/>
            <w:tabs>
              <w:tab w:val="right" w:leader="dot" w:pos="9629"/>
            </w:tabs>
            <w:rPr>
              <w:noProof/>
            </w:rPr>
          </w:pPr>
          <w:hyperlink w:anchor="_Toc240904876" w:history="1">
            <w:r w:rsidRPr="00D2224B">
              <w:rPr>
                <w:rStyle w:val="aff8"/>
                <w:rFonts w:eastAsiaTheme="majorEastAsia"/>
                <w:noProof/>
              </w:rPr>
              <w:t>2.1. Состязательное обучение и порядок шагов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2c"/>
            <w:tabs>
              <w:tab w:val="right" w:leader="dot" w:pos="9629"/>
            </w:tabs>
            <w:rPr>
              <w:noProof/>
            </w:rPr>
          </w:pPr>
          <w:hyperlink w:anchor="_Toc240904877" w:history="1">
            <w:r w:rsidRPr="00D2224B">
              <w:rPr>
                <w:rStyle w:val="aff8"/>
                <w:rFonts w:eastAsiaTheme="majorEastAsia"/>
                <w:noProof/>
              </w:rPr>
              <w:t>2.2. Данные и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2c"/>
            <w:tabs>
              <w:tab w:val="right" w:leader="dot" w:pos="9629"/>
            </w:tabs>
            <w:rPr>
              <w:noProof/>
            </w:rPr>
          </w:pPr>
          <w:hyperlink w:anchor="_Toc240904878" w:history="1">
            <w:r w:rsidRPr="00D2224B">
              <w:rPr>
                <w:rStyle w:val="aff8"/>
                <w:rFonts w:eastAsiaTheme="majorEastAsia"/>
                <w:noProof/>
              </w:rPr>
              <w:t>2.3. Метрики без Inception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2c"/>
            <w:tabs>
              <w:tab w:val="right" w:leader="dot" w:pos="9629"/>
            </w:tabs>
            <w:rPr>
              <w:noProof/>
            </w:rPr>
          </w:pPr>
          <w:hyperlink w:anchor="_Toc240904879" w:history="1">
            <w:r w:rsidRPr="00D2224B">
              <w:rPr>
                <w:rStyle w:val="aff8"/>
                <w:rFonts w:eastAsiaTheme="majorEastAsia"/>
                <w:noProof/>
              </w:rPr>
              <w:t>2.4. Схема сравнения и значимость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2c"/>
            <w:tabs>
              <w:tab w:val="right" w:leader="dot" w:pos="9629"/>
            </w:tabs>
            <w:rPr>
              <w:noProof/>
            </w:rPr>
          </w:pPr>
          <w:hyperlink w:anchor="_Toc240904880" w:history="1">
            <w:r w:rsidRPr="00D2224B">
              <w:rPr>
                <w:rStyle w:val="aff8"/>
                <w:rFonts w:eastAsiaTheme="majorEastAsia"/>
                <w:noProof/>
              </w:rPr>
              <w:t>2.5. Шесть факторов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0904881" w:history="1">
            <w:r w:rsidRPr="00D2224B">
              <w:rPr>
                <w:rStyle w:val="aff8"/>
                <w:rFonts w:eastAsiaTheme="majorEastAsia"/>
                <w:noProof/>
              </w:rPr>
              <w:t>3.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0904882" w:history="1">
            <w:r w:rsidRPr="00D2224B">
              <w:rPr>
                <w:rStyle w:val="aff8"/>
                <w:rFonts w:eastAsiaTheme="majorEastAsia"/>
                <w:noProof/>
              </w:rPr>
              <w:t>4. Подготовка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0904883" w:history="1">
            <w:r w:rsidRPr="00D2224B">
              <w:rPr>
                <w:rStyle w:val="aff8"/>
                <w:rFonts w:eastAsiaTheme="majorEastAsia"/>
                <w:noProof/>
              </w:rPr>
              <w:t>5. План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0904884" w:history="1">
            <w:r w:rsidRPr="00D2224B">
              <w:rPr>
                <w:rStyle w:val="aff8"/>
                <w:rFonts w:eastAsiaTheme="majorEastAsia"/>
                <w:noProof/>
              </w:rPr>
              <w:t>6. Демонстрационный вариант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2c"/>
            <w:tabs>
              <w:tab w:val="right" w:leader="dot" w:pos="9629"/>
            </w:tabs>
            <w:rPr>
              <w:noProof/>
            </w:rPr>
          </w:pPr>
          <w:hyperlink w:anchor="_Toc240904885" w:history="1">
            <w:r w:rsidRPr="00D2224B">
              <w:rPr>
                <w:rStyle w:val="aff8"/>
                <w:rFonts w:eastAsiaTheme="majorEastAsia"/>
                <w:noProof/>
              </w:rPr>
              <w:t>6.1. Мини-задача, гипотеза и допуск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2c"/>
            <w:tabs>
              <w:tab w:val="right" w:leader="dot" w:pos="9629"/>
            </w:tabs>
            <w:rPr>
              <w:noProof/>
            </w:rPr>
          </w:pPr>
          <w:hyperlink w:anchor="_Toc240904886" w:history="1">
            <w:r w:rsidRPr="00D2224B">
              <w:rPr>
                <w:rStyle w:val="aff8"/>
                <w:rFonts w:eastAsiaTheme="majorEastAsia"/>
                <w:noProof/>
              </w:rPr>
              <w:t>6.2.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2c"/>
            <w:tabs>
              <w:tab w:val="right" w:leader="dot" w:pos="9629"/>
            </w:tabs>
            <w:rPr>
              <w:noProof/>
            </w:rPr>
          </w:pPr>
          <w:hyperlink w:anchor="_Toc240904887" w:history="1">
            <w:r w:rsidRPr="00D2224B">
              <w:rPr>
                <w:rStyle w:val="aff8"/>
                <w:rFonts w:eastAsiaTheme="majorEastAsia"/>
                <w:noProof/>
              </w:rPr>
              <w:t>6.3.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2c"/>
            <w:tabs>
              <w:tab w:val="right" w:leader="dot" w:pos="9629"/>
            </w:tabs>
            <w:rPr>
              <w:noProof/>
            </w:rPr>
          </w:pPr>
          <w:hyperlink w:anchor="_Toc240904888" w:history="1">
            <w:r w:rsidRPr="00D2224B">
              <w:rPr>
                <w:rStyle w:val="aff8"/>
                <w:rFonts w:eastAsiaTheme="majorEastAsia"/>
                <w:noProof/>
              </w:rPr>
              <w:t>6.4. Намеренно введённые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2c"/>
            <w:tabs>
              <w:tab w:val="right" w:leader="dot" w:pos="9629"/>
            </w:tabs>
            <w:rPr>
              <w:noProof/>
            </w:rPr>
          </w:pPr>
          <w:hyperlink w:anchor="_Toc240904889" w:history="1">
            <w:r w:rsidRPr="00D2224B">
              <w:rPr>
                <w:rStyle w:val="aff8"/>
                <w:rFonts w:eastAsiaTheme="majorEastAsia"/>
                <w:noProof/>
              </w:rPr>
              <w:t>6.5. Вывод, ограничения и вопрос для обсуждения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0904890" w:history="1">
            <w:r w:rsidRPr="00D2224B">
              <w:rPr>
                <w:rStyle w:val="aff8"/>
                <w:rFonts w:eastAsiaTheme="majorEastAsia"/>
                <w:noProof/>
              </w:rPr>
              <w:t>7. Индивидуальные варианты (30)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0904891" w:history="1">
            <w:r w:rsidRPr="00D2224B">
              <w:rPr>
                <w:rStyle w:val="aff8"/>
                <w:rFonts w:eastAsiaTheme="majorEastAsia"/>
                <w:noProof/>
              </w:rPr>
              <w:t>8. Отчёт и защита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0904892" w:history="1">
            <w:r w:rsidRPr="00D2224B">
              <w:rPr>
                <w:rStyle w:val="aff8"/>
                <w:rFonts w:eastAsiaTheme="majorEastAsia"/>
                <w:noProof/>
              </w:rPr>
              <w:t>9. Контрольные вопросы для самоконтроля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0904893" w:history="1">
            <w:r w:rsidRPr="00D2224B">
              <w:rPr>
                <w:rStyle w:val="aff8"/>
                <w:rFonts w:eastAsiaTheme="majorEastAsia"/>
                <w:noProof/>
              </w:rPr>
              <w:t>10. Материалы преподавателя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0904894" w:history="1">
            <w:r w:rsidRPr="00D2224B">
              <w:rPr>
                <w:rStyle w:val="aff8"/>
                <w:rFonts w:eastAsiaTheme="majorEastAsia"/>
                <w:noProof/>
              </w:rPr>
              <w:t>11. 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0904895" w:history="1">
            <w:r w:rsidRPr="00D2224B">
              <w:rPr>
                <w:rStyle w:val="aff8"/>
                <w:rFonts w:eastAsiaTheme="majorEastAsia"/>
                <w:noProof/>
              </w:rPr>
              <w:t>Приложение А. Библиотека lab11_lib.py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0904896" w:history="1">
            <w:r w:rsidRPr="00D2224B">
              <w:rPr>
                <w:rStyle w:val="aff8"/>
                <w:rFonts w:eastAsiaTheme="majorEastAsia"/>
                <w:noProof/>
              </w:rPr>
              <w:t>Приложение Б. Наборы сцен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274" w:rsidRDefault="00A86274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0904897" w:history="1">
            <w:r w:rsidRPr="00D2224B">
              <w:rPr>
                <w:rStyle w:val="aff8"/>
                <w:rFonts w:eastAsiaTheme="majorEastAsia"/>
                <w:noProof/>
              </w:rPr>
              <w:t>Приложение В. Скрипты преподавателя run_lab.py и summarize_lab.py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BF2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4BF2" w:rsidRDefault="00A86274">
          <w:r>
            <w:fldChar w:fldCharType="end"/>
          </w:r>
        </w:p>
        <w:p w:rsidR="00BA4BF2" w:rsidRDefault="00BA4BF2"/>
        <w:p w:rsidR="00BA4BF2" w:rsidRDefault="00BA4BF2"/>
        <w:p w:rsidR="00BA4BF2" w:rsidRDefault="00BA4BF2"/>
        <w:p w:rsidR="005146CF" w:rsidRDefault="00A86274"/>
      </w:sdtContent>
    </w:sdt>
    <w:tbl>
      <w:tblPr>
        <w:tblStyle w:val="aff0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864"/>
        <w:gridCol w:w="7991"/>
      </w:tblGrid>
      <w:tr w:rsidR="005146CF">
        <w:trPr>
          <w:cantSplit/>
          <w:tblHeader/>
          <w:jc w:val="center"/>
        </w:trPr>
        <w:tc>
          <w:tcPr>
            <w:tcW w:w="1823" w:type="dxa"/>
            <w:shd w:val="clear" w:color="auto" w:fill="D9E2F3"/>
          </w:tcPr>
          <w:p w:rsidR="005146CF" w:rsidRDefault="00A86274" w:rsidP="00BA4BF2">
            <w:pPr>
              <w:spacing w:before="40" w:after="40"/>
              <w:ind w:firstLine="142"/>
              <w:jc w:val="center"/>
            </w:pPr>
            <w:r>
              <w:rPr>
                <w:b/>
                <w:sz w:val="20"/>
              </w:rPr>
              <w:lastRenderedPageBreak/>
              <w:t>Параметр</w:t>
            </w:r>
          </w:p>
        </w:tc>
        <w:tc>
          <w:tcPr>
            <w:tcW w:w="7814" w:type="dxa"/>
            <w:shd w:val="clear" w:color="auto" w:fill="D9E2F3"/>
          </w:tcPr>
          <w:p w:rsidR="005146CF" w:rsidRDefault="00A86274" w:rsidP="00BA4BF2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Содержание</w:t>
            </w:r>
          </w:p>
        </w:tc>
      </w:tr>
      <w:tr w:rsidR="005146CF" w:rsidRPr="00A86274">
        <w:trPr>
          <w:cantSplit/>
          <w:jc w:val="center"/>
        </w:trPr>
        <w:tc>
          <w:tcPr>
            <w:tcW w:w="1823" w:type="dxa"/>
          </w:tcPr>
          <w:p w:rsidR="005146CF" w:rsidRDefault="00A86274" w:rsidP="00BA4BF2">
            <w:pPr>
              <w:spacing w:before="40" w:after="40"/>
              <w:ind w:firstLine="142"/>
              <w:jc w:val="left"/>
            </w:pPr>
            <w:r>
              <w:rPr>
                <w:sz w:val="20"/>
              </w:rPr>
              <w:t>Продолжительность</w:t>
            </w:r>
          </w:p>
        </w:tc>
        <w:tc>
          <w:tcPr>
            <w:tcW w:w="7814" w:type="dxa"/>
          </w:tcPr>
          <w:p w:rsidR="005146CF" w:rsidRPr="00A86274" w:rsidRDefault="00A86274" w:rsidP="00BA4BF2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2 академических часа (аудиторная работа); оформление отчёта — самостоятельно</w:t>
            </w:r>
          </w:p>
        </w:tc>
      </w:tr>
      <w:tr w:rsidR="005146CF" w:rsidRPr="00A86274">
        <w:trPr>
          <w:cantSplit/>
          <w:jc w:val="center"/>
        </w:trPr>
        <w:tc>
          <w:tcPr>
            <w:tcW w:w="1823" w:type="dxa"/>
          </w:tcPr>
          <w:p w:rsidR="005146CF" w:rsidRDefault="00A86274" w:rsidP="00BA4BF2">
            <w:pPr>
              <w:spacing w:before="40" w:after="40"/>
              <w:ind w:firstLine="142"/>
              <w:jc w:val="left"/>
            </w:pPr>
            <w:r>
              <w:rPr>
                <w:sz w:val="20"/>
              </w:rPr>
              <w:t>Форма работы</w:t>
            </w:r>
          </w:p>
        </w:tc>
        <w:tc>
          <w:tcPr>
            <w:tcW w:w="7814" w:type="dxa"/>
          </w:tcPr>
          <w:p w:rsidR="005146CF" w:rsidRPr="00A86274" w:rsidRDefault="00A86274" w:rsidP="00BA4BF2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индивидуально; вариант назначается по номеру в журнале группы (варианты 1–30)</w:t>
            </w:r>
          </w:p>
        </w:tc>
      </w:tr>
      <w:tr w:rsidR="005146CF" w:rsidRPr="00A86274">
        <w:trPr>
          <w:cantSplit/>
          <w:jc w:val="center"/>
        </w:trPr>
        <w:tc>
          <w:tcPr>
            <w:tcW w:w="1823" w:type="dxa"/>
          </w:tcPr>
          <w:p w:rsidR="005146CF" w:rsidRDefault="00A86274" w:rsidP="00BA4BF2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>Связь</w:t>
            </w:r>
          </w:p>
        </w:tc>
        <w:tc>
          <w:tcPr>
            <w:tcW w:w="7814" w:type="dxa"/>
          </w:tcPr>
          <w:p w:rsidR="005146CF" w:rsidRPr="00A86274" w:rsidRDefault="00A86274" w:rsidP="00BA4BF2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лекция 7 (состязательная постановка, режимы отказа, разделы 1–3); ЛР 7 и ЛР 8 (те же синтетические сцены и критерий </w:t>
            </w:r>
            <m:oMath>
              <m:r>
                <w:rPr>
                  <w:rFonts w:ascii="Cambria Math" w:hAnsi="Cambria Math"/>
                  <w:lang w:val="ru-RU"/>
                </w:rPr>
                <m:t>2</m:t>
              </m:r>
              <m:r>
                <w:rPr>
                  <w:rFonts w:ascii="Cambria Math" w:hAnsi="Cambria Math"/>
                </w:rPr>
                <m:t>s</m:t>
              </m:r>
            </m:oMath>
            <w:r w:rsidRPr="00A86274">
              <w:rPr>
                <w:sz w:val="20"/>
                <w:lang w:val="ru-RU"/>
              </w:rPr>
              <w:t xml:space="preserve">); ЛР 12 продолжает эту работу (устойчивость обучения), ЛР 13 заменяет метрики этой работы на </w:t>
            </w:r>
            <w:r>
              <w:rPr>
                <w:sz w:val="20"/>
              </w:rPr>
              <w:t>FID</w:t>
            </w:r>
          </w:p>
        </w:tc>
      </w:tr>
      <w:tr w:rsidR="005146CF" w:rsidRPr="00A86274">
        <w:trPr>
          <w:cantSplit/>
          <w:jc w:val="center"/>
        </w:trPr>
        <w:tc>
          <w:tcPr>
            <w:tcW w:w="1823" w:type="dxa"/>
          </w:tcPr>
          <w:p w:rsidR="005146CF" w:rsidRDefault="00A86274" w:rsidP="00BA4BF2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>Индикаторы компетенций</w:t>
            </w:r>
          </w:p>
        </w:tc>
        <w:tc>
          <w:tcPr>
            <w:tcW w:w="7814" w:type="dxa"/>
          </w:tcPr>
          <w:p w:rsidR="005146CF" w:rsidRPr="00A86274" w:rsidRDefault="00A86274" w:rsidP="00BA4BF2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ПК-6.1 (протокол эксперимента, базовый уровень); ПК-11.1 (безопасная и воспроизводимая работа с программными компонентами ИИ, базовый уровень)</w:t>
            </w:r>
          </w:p>
        </w:tc>
      </w:tr>
      <w:tr w:rsidR="005146CF" w:rsidRPr="00A86274">
        <w:trPr>
          <w:cantSplit/>
          <w:jc w:val="center"/>
        </w:trPr>
        <w:tc>
          <w:tcPr>
            <w:tcW w:w="1823" w:type="dxa"/>
          </w:tcPr>
          <w:p w:rsidR="005146CF" w:rsidRDefault="00A86274" w:rsidP="00BA4BF2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>Контроль</w:t>
            </w:r>
          </w:p>
        </w:tc>
        <w:tc>
          <w:tcPr>
            <w:tcW w:w="7814" w:type="dxa"/>
          </w:tcPr>
          <w:p w:rsidR="005146CF" w:rsidRPr="00A86274" w:rsidRDefault="00A86274" w:rsidP="00BA4BF2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отчёт, таблица метрик, листы образцов, журнал потерь, устная защита</w:t>
            </w:r>
          </w:p>
        </w:tc>
      </w:tr>
      <w:tr w:rsidR="005146CF" w:rsidRPr="00A86274">
        <w:trPr>
          <w:cantSplit/>
          <w:jc w:val="center"/>
        </w:trPr>
        <w:tc>
          <w:tcPr>
            <w:tcW w:w="1823" w:type="dxa"/>
          </w:tcPr>
          <w:p w:rsidR="005146CF" w:rsidRDefault="00A86274" w:rsidP="00BA4BF2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>Программное обеспечение</w:t>
            </w:r>
          </w:p>
        </w:tc>
        <w:tc>
          <w:tcPr>
            <w:tcW w:w="7814" w:type="dxa"/>
          </w:tcPr>
          <w:p w:rsidR="005146CF" w:rsidRPr="00A86274" w:rsidRDefault="00A86274" w:rsidP="00BA4BF2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среда </w:t>
            </w:r>
            <w:r>
              <w:rPr>
                <w:sz w:val="20"/>
              </w:rPr>
              <w:t>Engee</w:t>
            </w:r>
            <w:r w:rsidRPr="00A86274">
              <w:rPr>
                <w:sz w:val="20"/>
                <w:lang w:val="ru-RU"/>
              </w:rPr>
              <w:t xml:space="preserve"> (проверено 20.09.2026: версия 26.8.2-</w:t>
            </w:r>
            <w:r>
              <w:rPr>
                <w:sz w:val="20"/>
              </w:rPr>
              <w:t>H</w:t>
            </w:r>
            <w:r w:rsidRPr="00A86274">
              <w:rPr>
                <w:sz w:val="20"/>
                <w:lang w:val="ru-RU"/>
              </w:rPr>
              <w:t xml:space="preserve">3, </w:t>
            </w:r>
            <w:r>
              <w:rPr>
                <w:sz w:val="20"/>
              </w:rPr>
              <w:t>Python</w:t>
            </w:r>
            <w:r w:rsidRPr="00A86274">
              <w:rPr>
                <w:sz w:val="20"/>
                <w:lang w:val="ru-RU"/>
              </w:rPr>
              <w:t xml:space="preserve"> 3.11 из /</w:t>
            </w:r>
            <w:r>
              <w:rPr>
                <w:sz w:val="20"/>
              </w:rPr>
              <w:t>user</w:t>
            </w:r>
            <w:r w:rsidRPr="00A86274">
              <w:rPr>
                <w:sz w:val="20"/>
                <w:lang w:val="ru-RU"/>
              </w:rPr>
              <w:t>/.</w:t>
            </w:r>
            <w:r>
              <w:rPr>
                <w:sz w:val="20"/>
              </w:rPr>
              <w:t>user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venvs</w:t>
            </w:r>
            <w:r w:rsidRPr="00A86274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py</w:t>
            </w:r>
            <w:r w:rsidRPr="00A86274">
              <w:rPr>
                <w:sz w:val="20"/>
                <w:lang w:val="ru-RU"/>
              </w:rPr>
              <w:t xml:space="preserve">3.11, </w:t>
            </w:r>
            <w:r>
              <w:rPr>
                <w:sz w:val="20"/>
              </w:rPr>
              <w:t>PyTorch</w:t>
            </w:r>
            <w:r w:rsidRPr="00A86274">
              <w:rPr>
                <w:sz w:val="20"/>
                <w:lang w:val="ru-RU"/>
              </w:rPr>
              <w:t xml:space="preserve"> 2.4.1 на процессоре; графического ускорителя нет); внешние библиотеки, кроме </w:t>
            </w:r>
            <w:r>
              <w:rPr>
                <w:sz w:val="20"/>
              </w:rPr>
              <w:t>PyTorch</w:t>
            </w:r>
            <w:r w:rsidRPr="00A8627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NumPy</w:t>
            </w:r>
            <w:r w:rsidRPr="00A86274">
              <w:rPr>
                <w:sz w:val="20"/>
                <w:lang w:val="ru-RU"/>
              </w:rPr>
              <w:t>, не нужны</w:t>
            </w:r>
          </w:p>
        </w:tc>
      </w:tr>
      <w:tr w:rsidR="005146CF" w:rsidRPr="00A86274">
        <w:trPr>
          <w:cantSplit/>
          <w:jc w:val="center"/>
        </w:trPr>
        <w:tc>
          <w:tcPr>
            <w:tcW w:w="1823" w:type="dxa"/>
          </w:tcPr>
          <w:p w:rsidR="005146CF" w:rsidRDefault="00A86274" w:rsidP="00BA4BF2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>Данные и лицензии</w:t>
            </w:r>
          </w:p>
        </w:tc>
        <w:tc>
          <w:tcPr>
            <w:tcW w:w="7814" w:type="dxa"/>
          </w:tcPr>
          <w:p w:rsidR="005146CF" w:rsidRPr="00A86274" w:rsidRDefault="00A86274" w:rsidP="00BA4BF2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синтетические сцены 32×32 из </w:t>
            </w:r>
            <w:r>
              <w:rPr>
                <w:sz w:val="20"/>
              </w:rPr>
              <w:t>lab</w:t>
            </w:r>
            <w:r w:rsidRPr="00A86274">
              <w:rPr>
                <w:sz w:val="20"/>
                <w:lang w:val="ru-RU"/>
              </w:rPr>
              <w:t>07_</w:t>
            </w:r>
            <w:r>
              <w:rPr>
                <w:sz w:val="20"/>
              </w:rPr>
              <w:t>lib</w:t>
            </w:r>
            <w:r w:rsidRPr="00A86274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py</w:t>
            </w:r>
            <w:r w:rsidRPr="00A86274">
              <w:rPr>
                <w:sz w:val="20"/>
                <w:lang w:val="ru-RU"/>
              </w:rPr>
              <w:t xml:space="preserve"> (ЛР 7) порождаются кодом, внешние данные и права на них не требуются</w:t>
            </w:r>
          </w:p>
        </w:tc>
      </w:tr>
    </w:tbl>
    <w:p w:rsidR="005146CF" w:rsidRPr="00A86274" w:rsidRDefault="00A86274">
      <w:pPr>
        <w:pStyle w:val="1"/>
        <w:rPr>
          <w:lang w:val="ru-RU"/>
        </w:rPr>
      </w:pPr>
      <w:bookmarkStart w:id="0" w:name="цель-и-результаты"/>
      <w:bookmarkStart w:id="1" w:name="_Toc240904874"/>
      <w:r w:rsidRPr="00A86274">
        <w:rPr>
          <w:lang w:val="ru-RU"/>
        </w:rPr>
        <w:t>1. Цель и результаты</w:t>
      </w:r>
      <w:bookmarkEnd w:id="1"/>
    </w:p>
    <w:p w:rsidR="005146CF" w:rsidRPr="00A86274" w:rsidRDefault="00A86274">
      <w:pPr>
        <w:rPr>
          <w:lang w:val="ru-RU"/>
        </w:rPr>
      </w:pPr>
      <w:r w:rsidRPr="00A86274">
        <w:rPr>
          <w:b/>
          <w:bCs/>
          <w:lang w:val="ru-RU"/>
        </w:rPr>
        <w:t>Цель.</w:t>
      </w:r>
      <w:r w:rsidRPr="00A86274">
        <w:rPr>
          <w:lang w:val="ru-RU"/>
        </w:rPr>
        <w:t xml:space="preserve"> Реализовать и обучить базовую </w:t>
      </w:r>
      <w:r>
        <w:t>GAN</w:t>
      </w:r>
      <w:r w:rsidRPr="00A86274">
        <w:rPr>
          <w:lang w:val="ru-RU"/>
        </w:rPr>
        <w:t xml:space="preserve"> на простых синтетических изображениях, проследить за обучением по журналу потерь и образцам, измерить качество и разнообразие сгенерированных изображений и проверить одной серией экспериментов, как один из выборов конструкции (размерность шума, ширина генератора, скорость обучения, момент оптимизатора, нормализация, функция потерь) меняет результат.</w:t>
      </w:r>
    </w:p>
    <w:p w:rsidR="005146CF" w:rsidRDefault="00A86274">
      <w:pPr>
        <w:pStyle w:val="af"/>
      </w:pPr>
      <w:r>
        <w:rPr>
          <w:b/>
          <w:bCs/>
        </w:rPr>
        <w:t>Результаты.</w:t>
      </w:r>
      <w:r>
        <w:t xml:space="preserve"> После работы студент:</w:t>
      </w:r>
    </w:p>
    <w:p w:rsidR="005146CF" w:rsidRPr="00A86274" w:rsidRDefault="00A86274">
      <w:pPr>
        <w:numPr>
          <w:ilvl w:val="0"/>
          <w:numId w:val="12"/>
        </w:numPr>
        <w:rPr>
          <w:lang w:val="ru-RU"/>
        </w:rPr>
      </w:pPr>
      <w:r w:rsidRPr="00A86274">
        <w:rPr>
          <w:lang w:val="ru-RU"/>
        </w:rPr>
        <w:t xml:space="preserve">записывает архитектуру, оптимизатор, скорость обучения, число шагов и </w:t>
      </w:r>
      <w:r>
        <w:t>seed</w:t>
      </w:r>
      <w:r w:rsidRPr="00A86274">
        <w:rPr>
          <w:lang w:val="ru-RU"/>
        </w:rPr>
        <w:t xml:space="preserve"> эксперимента с </w:t>
      </w:r>
      <w:r>
        <w:t>GAN</w:t>
      </w:r>
      <w:r w:rsidRPr="00A86274">
        <w:rPr>
          <w:lang w:val="ru-RU"/>
        </w:rPr>
        <w:t xml:space="preserve"> так, чтобы его можно было повторить;</w:t>
      </w:r>
    </w:p>
    <w:p w:rsidR="005146CF" w:rsidRPr="00A86274" w:rsidRDefault="00A86274">
      <w:pPr>
        <w:numPr>
          <w:ilvl w:val="0"/>
          <w:numId w:val="12"/>
        </w:numPr>
        <w:rPr>
          <w:lang w:val="ru-RU"/>
        </w:rPr>
      </w:pPr>
      <w:r w:rsidRPr="00A86274">
        <w:rPr>
          <w:lang w:val="ru-RU"/>
        </w:rPr>
        <w:t>объясняет, что оптимизируют генератор и дискриминатор на своих шагах, и различает ненасыщающую и исходную минимаксную потери генератора;</w:t>
      </w:r>
    </w:p>
    <w:p w:rsidR="005146CF" w:rsidRPr="00A86274" w:rsidRDefault="00A86274">
      <w:pPr>
        <w:numPr>
          <w:ilvl w:val="0"/>
          <w:numId w:val="12"/>
        </w:numPr>
        <w:rPr>
          <w:lang w:val="ru-RU"/>
        </w:rPr>
      </w:pPr>
      <w:r w:rsidRPr="00A86274">
        <w:rPr>
          <w:lang w:val="ru-RU"/>
        </w:rPr>
        <w:t>отличает по журналу потерь и образцам нормальный ход обучения от «дискриминатор победил» и от схлопывания разнообразия;</w:t>
      </w:r>
    </w:p>
    <w:p w:rsidR="005146CF" w:rsidRPr="00A86274" w:rsidRDefault="00A86274">
      <w:pPr>
        <w:numPr>
          <w:ilvl w:val="0"/>
          <w:numId w:val="12"/>
        </w:numPr>
        <w:rPr>
          <w:lang w:val="ru-RU"/>
        </w:rPr>
      </w:pPr>
      <w:r w:rsidRPr="00A86274">
        <w:rPr>
          <w:lang w:val="ru-RU"/>
        </w:rPr>
        <w:t>измеряет отдельно правдоподобие каждого изображения и охват разнообразия данных, не смешивая их с потерей;</w:t>
      </w:r>
    </w:p>
    <w:p w:rsidR="005146CF" w:rsidRPr="00A86274" w:rsidRDefault="00A86274">
      <w:pPr>
        <w:numPr>
          <w:ilvl w:val="0"/>
          <w:numId w:val="12"/>
        </w:numPr>
        <w:rPr>
          <w:lang w:val="ru-RU"/>
        </w:rPr>
      </w:pPr>
      <w:r w:rsidRPr="00A86274">
        <w:rPr>
          <w:lang w:val="ru-RU"/>
        </w:rPr>
        <w:t xml:space="preserve">сравнивает два режима обучения на пяти </w:t>
      </w:r>
      <w:r>
        <w:t>seed</w:t>
      </w:r>
      <w:r w:rsidRPr="00A86274">
        <w:rPr>
          <w:lang w:val="ru-RU"/>
        </w:rPr>
        <w:t xml:space="preserve"> и отделяет разность, превосходящую разброс между </w:t>
      </w:r>
      <w:r>
        <w:t>seed</w:t>
      </w:r>
      <w:r w:rsidRPr="00A86274">
        <w:rPr>
          <w:lang w:val="ru-RU"/>
        </w:rPr>
        <w:t>, от случайной.</w:t>
      </w:r>
    </w:p>
    <w:p w:rsidR="005146CF" w:rsidRPr="00A86274" w:rsidRDefault="00A86274">
      <w:pPr>
        <w:pStyle w:val="1"/>
        <w:rPr>
          <w:lang w:val="ru-RU"/>
        </w:rPr>
      </w:pPr>
      <w:bookmarkStart w:id="2" w:name="теоретический-минимум"/>
      <w:bookmarkStart w:id="3" w:name="_Toc240904875"/>
      <w:bookmarkEnd w:id="0"/>
      <w:r w:rsidRPr="00A86274">
        <w:rPr>
          <w:lang w:val="ru-RU"/>
        </w:rPr>
        <w:t>2. Теоретический минимум</w:t>
      </w:r>
      <w:bookmarkEnd w:id="3"/>
    </w:p>
    <w:p w:rsidR="005146CF" w:rsidRPr="00A86274" w:rsidRDefault="00A86274">
      <w:pPr>
        <w:pStyle w:val="21"/>
        <w:rPr>
          <w:lang w:val="ru-RU"/>
        </w:rPr>
      </w:pPr>
      <w:bookmarkStart w:id="4" w:name="состязательное-обучение-и-порядок-шагов"/>
      <w:bookmarkStart w:id="5" w:name="_Toc240904876"/>
      <w:r w:rsidRPr="00A86274">
        <w:rPr>
          <w:lang w:val="ru-RU"/>
        </w:rPr>
        <w:t>2.1. Состязательное обучение и порядок шагов</w:t>
      </w:r>
      <w:bookmarkEnd w:id="5"/>
    </w:p>
    <w:p w:rsidR="005146CF" w:rsidRPr="00A86274" w:rsidRDefault="00A86274">
      <w:pPr>
        <w:rPr>
          <w:lang w:val="ru-RU"/>
        </w:rPr>
      </w:pPr>
      <w:r w:rsidRPr="00A86274">
        <w:rPr>
          <w:lang w:val="ru-RU"/>
        </w:rPr>
        <w:t xml:space="preserve">Генератор </w:t>
      </w:r>
      <m:oMath>
        <m:r>
          <w:rPr>
            <w:rFonts w:ascii="Cambria Math" w:hAnsi="Cambria Math"/>
          </w:rPr>
          <m:t>G</m:t>
        </m:r>
      </m:oMath>
      <w:r w:rsidRPr="00A86274">
        <w:rPr>
          <w:lang w:val="ru-RU"/>
        </w:rPr>
        <w:t xml:space="preserve"> превращает вектор шума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  <w:lang w:val="ru-RU"/>
          </w:rPr>
          <m:t>∼</m:t>
        </m:r>
        <m:r>
          <m:rPr>
            <m:scr m:val="script"/>
            <m:sty m:val="p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</m:t>
            </m:r>
          </m:e>
        </m:d>
      </m:oMath>
      <w:r w:rsidRPr="00A86274">
        <w:rPr>
          <w:lang w:val="ru-RU"/>
        </w:rPr>
        <w:t xml:space="preserve"> в изображение, дискриминатор </w:t>
      </w:r>
      <m:oMath>
        <m:r>
          <w:rPr>
            <w:rFonts w:ascii="Cambria Math" w:hAnsi="Cambria Math"/>
          </w:rPr>
          <m:t>D</m:t>
        </m:r>
      </m:oMath>
      <w:r w:rsidRPr="00A86274">
        <w:rPr>
          <w:lang w:val="ru-RU"/>
        </w:rPr>
        <w:t xml:space="preserve"> выдаёт число — логит вероятности того, что изображение настоящее (лекция 7, разделы 1–2). Один шаг обучения — пара обновлений. (1) Из обучающего набора берётся пакет реальных изображений, из генератора — пакет поддельных; </w:t>
      </w:r>
      <m:oMath>
        <m:r>
          <w:rPr>
            <w:rFonts w:ascii="Cambria Math" w:hAnsi="Cambria Math"/>
          </w:rPr>
          <m:t>D</m:t>
        </m:r>
      </m:oMath>
      <w:r w:rsidRPr="00A86274">
        <w:rPr>
          <w:lang w:val="ru-RU"/>
        </w:rPr>
        <w:t xml:space="preserve"> обновляется так, чтобы повысить оценку реальных и понизить оценку поддельных (кросс-энтропия). (2) Берётся новый пакет шума; </w:t>
      </w:r>
      <m:oMath>
        <m:r>
          <w:rPr>
            <w:rFonts w:ascii="Cambria Math" w:hAnsi="Cambria Math"/>
          </w:rPr>
          <m:t>G</m:t>
        </m:r>
      </m:oMath>
      <w:r w:rsidRPr="00A86274">
        <w:rPr>
          <w:lang w:val="ru-RU"/>
        </w:rPr>
        <w:t xml:space="preserve"> обновляется так, чтобы дискриминатор оценил его изображения как реальные. В </w:t>
      </w:r>
      <w:r w:rsidRPr="00A86274">
        <w:rPr>
          <w:b/>
          <w:bCs/>
          <w:lang w:val="ru-RU"/>
        </w:rPr>
        <w:t>ненасыщающей</w:t>
      </w:r>
      <w:r w:rsidRPr="00A86274">
        <w:rPr>
          <w:lang w:val="ru-RU"/>
        </w:rPr>
        <w:t xml:space="preserve"> постановке (по умолчанию) генератор минимизирует </w:t>
      </w:r>
      <m:oMath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</m:e>
        </m:d>
      </m:oMath>
      <w:r w:rsidRPr="00A86274">
        <w:rPr>
          <w:lang w:val="ru-RU"/>
        </w:rPr>
        <w:t xml:space="preserve">, в </w:t>
      </w:r>
      <w:r w:rsidRPr="00A86274">
        <w:rPr>
          <w:b/>
          <w:bCs/>
          <w:lang w:val="ru-RU"/>
        </w:rPr>
        <w:t>исходной минимаксной</w:t>
      </w:r>
      <w:r w:rsidRPr="00A86274">
        <w:rPr>
          <w:lang w:val="ru-RU"/>
        </w:rPr>
        <w:t xml:space="preserve"> — </w:t>
      </w:r>
      <m:oMath>
        <m:r>
          <m:rPr>
            <m:sty m:val="p"/>
          </m:rPr>
          <w:rPr>
            <w:rFonts w:ascii="Cambria Math" w:hAnsi="Cambria Math"/>
          </w:rPr>
          <m:t>log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</m:e>
            </m:d>
          </m:e>
        </m:d>
      </m:oMath>
      <w:r w:rsidRPr="00A86274">
        <w:rPr>
          <w:lang w:val="ru-RU"/>
        </w:rPr>
        <w:t xml:space="preserve">: она даёт малый градиент, пока дискриминатор уверенно отвергает подделки (лекция 7, раздел 2; </w:t>
      </w:r>
      <w:r>
        <w:t>Goodfellow</w:t>
      </w:r>
      <w:r w:rsidRPr="00A86274">
        <w:rPr>
          <w:lang w:val="ru-RU"/>
        </w:rPr>
        <w:t xml:space="preserve"> и др., </w:t>
      </w:r>
      <w:r>
        <w:t>arXiv</w:t>
      </w:r>
      <w:r w:rsidRPr="00A86274">
        <w:rPr>
          <w:lang w:val="ru-RU"/>
        </w:rPr>
        <w:t>:1406.2661). Потери двух сетей не являются мерой качества: пока одна сеть учится, меняется и цель другой.</w:t>
      </w:r>
    </w:p>
    <w:p w:rsidR="005146CF" w:rsidRPr="00A86274" w:rsidRDefault="00A86274">
      <w:pPr>
        <w:pStyle w:val="21"/>
        <w:rPr>
          <w:lang w:val="ru-RU"/>
        </w:rPr>
      </w:pPr>
      <w:bookmarkStart w:id="6" w:name="данные-и-сети"/>
      <w:bookmarkStart w:id="7" w:name="_Toc240904877"/>
      <w:bookmarkEnd w:id="4"/>
      <w:r w:rsidRPr="00A86274">
        <w:rPr>
          <w:lang w:val="ru-RU"/>
        </w:rPr>
        <w:t>2.2. Данные и сети</w:t>
      </w:r>
      <w:bookmarkEnd w:id="7"/>
    </w:p>
    <w:p w:rsidR="005146CF" w:rsidRPr="00A86274" w:rsidRDefault="00A86274" w:rsidP="00CE24DA">
      <w:pPr>
        <w:spacing w:after="0"/>
        <w:rPr>
          <w:lang w:val="ru-RU"/>
        </w:rPr>
      </w:pPr>
      <w:r w:rsidRPr="00A86274">
        <w:rPr>
          <w:lang w:val="ru-RU"/>
        </w:rPr>
        <w:t xml:space="preserve">Данные — пять наборов сцен 32×32×3 из ЛР 7: «диск» (положение и размер диска), «диск и прямоугольник», «диск с шумом», «цветной диск» (оттенок — четвёртый фактор), «два диска». Обучающая выборка — 4096 изображений, тестовая — 1024 (одинаковые для всех запусков). Значения пикселей лежат в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</m:oMath>
      <w:r w:rsidRPr="00A86274">
        <w:rPr>
          <w:lang w:val="ru-RU"/>
        </w:rPr>
        <w:t>, поэтому последний слой генератора — сигмоида.</w:t>
      </w:r>
    </w:p>
    <w:p w:rsidR="005146CF" w:rsidRPr="00A86274" w:rsidRDefault="00A86274" w:rsidP="00CE24DA">
      <w:pPr>
        <w:pStyle w:val="af"/>
        <w:spacing w:after="0"/>
        <w:rPr>
          <w:lang w:val="ru-RU"/>
        </w:rPr>
      </w:pPr>
      <w:r w:rsidRPr="00A86274">
        <w:rPr>
          <w:lang w:val="ru-RU"/>
        </w:rPr>
        <w:t xml:space="preserve">Архитектура следует рекомендациям </w:t>
      </w:r>
      <w:r>
        <w:t>DCGAN</w:t>
      </w:r>
      <w:r w:rsidRPr="00A86274">
        <w:rPr>
          <w:lang w:val="ru-RU"/>
        </w:rPr>
        <w:t xml:space="preserve"> (</w:t>
      </w:r>
      <w:r>
        <w:t>Radford</w:t>
      </w:r>
      <w:r w:rsidRPr="00A86274">
        <w:rPr>
          <w:lang w:val="ru-RU"/>
        </w:rPr>
        <w:t xml:space="preserve"> и др., </w:t>
      </w:r>
      <w:r>
        <w:t>arXiv</w:t>
      </w:r>
      <w:r w:rsidRPr="00A86274">
        <w:rPr>
          <w:lang w:val="ru-RU"/>
        </w:rPr>
        <w:t xml:space="preserve">:1511.06434): транспонированные свёртки с шагом 2 и нормализация по пакету в генераторе, </w:t>
      </w:r>
      <w:r>
        <w:t>LeakyReLU</w:t>
      </w:r>
      <w:r w:rsidRPr="00A86274">
        <w:rPr>
          <w:lang w:val="ru-RU"/>
        </w:rPr>
        <w:t xml:space="preserve"> с наклоном 0,2 без нормализации в дискриминаторе, оптимизатор </w:t>
      </w:r>
      <w:r>
        <w:t>Adam</w:t>
      </w:r>
      <w:r w:rsidRPr="00A86274">
        <w:rPr>
          <w:lang w:val="ru-RU"/>
        </w:rPr>
        <w:t xml:space="preserve"> со скоростью </w:t>
      </w:r>
      <m:oMath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4</m:t>
            </m:r>
          </m:sup>
        </m:sSup>
      </m:oMath>
      <w:r w:rsidRPr="00A86274">
        <w:rPr>
          <w:lang w:val="ru-RU"/>
        </w:rPr>
        <w:t xml:space="preserve"> и моментом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</m:t>
        </m:r>
      </m:oMath>
      <w:r w:rsidRPr="00A86274">
        <w:rPr>
          <w:lang w:val="ru-RU"/>
        </w:rPr>
        <w:t xml:space="preserve"> (авторы сообщают, что скорость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A86274">
        <w:rPr>
          <w:lang w:val="ru-RU"/>
        </w:rPr>
        <w:t xml:space="preserve"> оказалась слишком высокой,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9</m:t>
        </m:r>
      </m:oMath>
      <w:r w:rsidRPr="00A86274">
        <w:rPr>
          <w:lang w:val="ru-RU"/>
        </w:rPr>
        <w:t xml:space="preserve"> вызывало колебания). Генератор: линейный слой из 32 чисел в </w:t>
      </w:r>
      <m:oMath>
        <m:r>
          <w:rPr>
            <w:rFonts w:ascii="Cambria Math" w:hAnsi="Cambria Math"/>
            <w:lang w:val="ru-RU"/>
          </w:rPr>
          <m:t>64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  <w:lang w:val="ru-RU"/>
          </w:rPr>
          <m:t>4</m:t>
        </m:r>
      </m:oMath>
      <w:r w:rsidRPr="00A86274">
        <w:rPr>
          <w:lang w:val="ru-RU"/>
        </w:rPr>
        <w:t>, три транспонированные свёртки 64→32→16→3; дискриминатор: три свёртки 3→16→32→64 и линейный слой в одно число. Шаги: 1500 обновлений пары сетей, пакет 64.</w:t>
      </w:r>
    </w:p>
    <w:p w:rsidR="005146CF" w:rsidRPr="00A86274" w:rsidRDefault="00A86274">
      <w:pPr>
        <w:pStyle w:val="21"/>
        <w:rPr>
          <w:lang w:val="ru-RU"/>
        </w:rPr>
      </w:pPr>
      <w:bookmarkStart w:id="8" w:name="метрики-без-inception"/>
      <w:bookmarkStart w:id="9" w:name="_Toc240904878"/>
      <w:bookmarkEnd w:id="6"/>
      <w:r w:rsidRPr="00A86274">
        <w:rPr>
          <w:lang w:val="ru-RU"/>
        </w:rPr>
        <w:t xml:space="preserve">2.3. Метрики без </w:t>
      </w:r>
      <w:r>
        <w:t>Inception</w:t>
      </w:r>
      <w:bookmarkEnd w:id="9"/>
    </w:p>
    <w:p w:rsidR="005146CF" w:rsidRPr="00A86274" w:rsidRDefault="00A86274">
      <w:pPr>
        <w:rPr>
          <w:lang w:val="ru-RU"/>
        </w:rPr>
      </w:pPr>
      <w:r w:rsidRPr="00A86274">
        <w:rPr>
          <w:lang w:val="ru-RU"/>
        </w:rPr>
        <w:t>Внешней оценивающей сети в этой работе нет (</w:t>
      </w:r>
      <w:r>
        <w:t>FID</w:t>
      </w:r>
      <w:r w:rsidRPr="00A86274">
        <w:rPr>
          <w:lang w:val="ru-RU"/>
        </w:rPr>
        <w:t xml:space="preserve"> появится в ЛР 13), поэтому качество измеряется прямо в пространстве пикселей на 1024 сгенерированных и 1024 тестовых изображениях:</w:t>
      </w:r>
    </w:p>
    <w:tbl>
      <w:tblPr>
        <w:tblStyle w:val="aff0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587"/>
        <w:gridCol w:w="4634"/>
        <w:gridCol w:w="4634"/>
      </w:tblGrid>
      <w:tr w:rsidR="005146CF">
        <w:trPr>
          <w:cantSplit/>
          <w:tblHeader/>
          <w:jc w:val="center"/>
        </w:trPr>
        <w:tc>
          <w:tcPr>
            <w:tcW w:w="574" w:type="dxa"/>
            <w:shd w:val="clear" w:color="auto" w:fill="D9E2F3"/>
          </w:tcPr>
          <w:p w:rsidR="005146CF" w:rsidRDefault="00A86274">
            <w:pPr>
              <w:spacing w:before="40" w:after="40"/>
              <w:jc w:val="left"/>
            </w:pPr>
            <w:r>
              <w:rPr>
                <w:b/>
                <w:sz w:val="20"/>
              </w:rPr>
              <w:t>Метрика</w:t>
            </w:r>
          </w:p>
        </w:tc>
        <w:tc>
          <w:tcPr>
            <w:tcW w:w="4532" w:type="dxa"/>
            <w:shd w:val="clear" w:color="auto" w:fill="D9E2F3"/>
          </w:tcPr>
          <w:p w:rsidR="005146CF" w:rsidRDefault="00A86274" w:rsidP="00CE24DA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Что измеряет</w:t>
            </w:r>
          </w:p>
        </w:tc>
        <w:tc>
          <w:tcPr>
            <w:tcW w:w="4532" w:type="dxa"/>
            <w:shd w:val="clear" w:color="auto" w:fill="D9E2F3"/>
          </w:tcPr>
          <w:p w:rsidR="005146CF" w:rsidRDefault="00A86274" w:rsidP="00CE24DA">
            <w:pPr>
              <w:spacing w:before="40" w:after="40"/>
              <w:ind w:firstLine="25"/>
              <w:jc w:val="center"/>
            </w:pPr>
            <w:r>
              <w:rPr>
                <w:b/>
                <w:sz w:val="20"/>
              </w:rPr>
              <w:t>Направление и ограничения</w:t>
            </w:r>
          </w:p>
        </w:tc>
      </w:tr>
      <w:tr w:rsidR="005146CF" w:rsidRPr="00A86274">
        <w:trPr>
          <w:cantSplit/>
          <w:jc w:val="center"/>
        </w:trPr>
        <w:tc>
          <w:tcPr>
            <w:tcW w:w="574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nn_psnr</w:t>
            </w:r>
          </w:p>
        </w:tc>
        <w:tc>
          <w:tcPr>
            <w:tcW w:w="4532" w:type="dxa"/>
          </w:tcPr>
          <w:p w:rsidR="005146CF" w:rsidRPr="00A86274" w:rsidRDefault="00A86274" w:rsidP="00CE24DA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средний 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>, дБ, между сгенерированным изображением и ближайшим к нему тестовым</w:t>
            </w:r>
          </w:p>
        </w:tc>
        <w:tc>
          <w:tcPr>
            <w:tcW w:w="4532" w:type="dxa"/>
          </w:tcPr>
          <w:p w:rsidR="005146CF" w:rsidRPr="00A86274" w:rsidRDefault="00A86274" w:rsidP="00CE24DA">
            <w:pPr>
              <w:spacing w:before="40" w:after="40"/>
              <w:ind w:firstLine="25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выше — каждая картинка ближе к какой-то настоящей (правдоподобие); ближайший сосед отвечает за правдоподобие, но не за разнообразие: генератор с одним удачным образцом получит высокое значение</w:t>
            </w:r>
          </w:p>
        </w:tc>
      </w:tr>
      <w:tr w:rsidR="005146CF" w:rsidRPr="00A86274">
        <w:trPr>
          <w:cantSplit/>
          <w:jc w:val="center"/>
        </w:trPr>
        <w:tc>
          <w:tcPr>
            <w:tcW w:w="574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coverage</w:t>
            </w:r>
          </w:p>
        </w:tc>
        <w:tc>
          <w:tcPr>
            <w:tcW w:w="4532" w:type="dxa"/>
          </w:tcPr>
          <w:p w:rsidR="005146CF" w:rsidRPr="00A86274" w:rsidRDefault="00A86274" w:rsidP="00CE24DA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доля тестовых изображений, в шар вокруг которых (радиус — расстояние до 20-го ближайшего соседа среди тестовых) попало хотя бы одно сгенерированное (</w:t>
            </w:r>
            <w:r>
              <w:rPr>
                <w:sz w:val="20"/>
              </w:rPr>
              <w:t>Naeem</w:t>
            </w:r>
            <w:r w:rsidRPr="00A86274">
              <w:rPr>
                <w:sz w:val="20"/>
                <w:lang w:val="ru-RU"/>
              </w:rPr>
              <w:t xml:space="preserve"> и др., </w:t>
            </w:r>
            <w:r>
              <w:rPr>
                <w:sz w:val="20"/>
              </w:rPr>
              <w:t>arXiv</w:t>
            </w:r>
            <w:r w:rsidRPr="00A86274">
              <w:rPr>
                <w:sz w:val="20"/>
                <w:lang w:val="ru-RU"/>
              </w:rPr>
              <w:t>:2002.09797)</w:t>
            </w:r>
          </w:p>
        </w:tc>
        <w:tc>
          <w:tcPr>
            <w:tcW w:w="4532" w:type="dxa"/>
          </w:tcPr>
          <w:p w:rsidR="005146CF" w:rsidRPr="00A86274" w:rsidRDefault="00A86274" w:rsidP="00CE24DA">
            <w:pPr>
              <w:spacing w:before="40" w:after="40"/>
              <w:ind w:firstLine="25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выше — генератор охватывает больше данных; от 0 до 1; значение 0 не означает «плохие картинки», а означает, что ни одна не попала в шар настоящих</w:t>
            </w:r>
          </w:p>
        </w:tc>
      </w:tr>
      <w:tr w:rsidR="005146CF" w:rsidRPr="00A86274">
        <w:trPr>
          <w:cantSplit/>
          <w:jc w:val="center"/>
        </w:trPr>
        <w:tc>
          <w:tcPr>
            <w:tcW w:w="574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diversity</w:t>
            </w:r>
          </w:p>
        </w:tc>
        <w:tc>
          <w:tcPr>
            <w:tcW w:w="4532" w:type="dxa"/>
          </w:tcPr>
          <w:p w:rsidR="005146CF" w:rsidRPr="00A86274" w:rsidRDefault="00A86274" w:rsidP="00CE24DA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среднее попарное расстояние между сгенерированными, делённое на такое же для тестовых</w:t>
            </w:r>
          </w:p>
        </w:tc>
        <w:tc>
          <w:tcPr>
            <w:tcW w:w="4532" w:type="dxa"/>
          </w:tcPr>
          <w:p w:rsidR="005146CF" w:rsidRPr="00A86274" w:rsidRDefault="00A86274" w:rsidP="00CE24DA">
            <w:pPr>
              <w:spacing w:before="40" w:after="40"/>
              <w:ind w:firstLine="25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1 — как у данных; заметно ниже 1 — схлопывание разнообразия; выше 1 — изображения разбросаны дальше, чем данные (обычно шум)</w:t>
            </w:r>
          </w:p>
        </w:tc>
      </w:tr>
      <w:tr w:rsidR="005146CF" w:rsidRPr="00A86274">
        <w:trPr>
          <w:cantSplit/>
          <w:jc w:val="center"/>
        </w:trPr>
        <w:tc>
          <w:tcPr>
            <w:tcW w:w="574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seconds</w:t>
            </w:r>
          </w:p>
        </w:tc>
        <w:tc>
          <w:tcPr>
            <w:tcW w:w="4532" w:type="dxa"/>
          </w:tcPr>
          <w:p w:rsidR="005146CF" w:rsidRPr="00A86274" w:rsidRDefault="00A86274" w:rsidP="00CE24DA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время обучения одной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, с</w:t>
            </w:r>
          </w:p>
        </w:tc>
        <w:tc>
          <w:tcPr>
            <w:tcW w:w="4532" w:type="dxa"/>
          </w:tcPr>
          <w:p w:rsidR="005146CF" w:rsidRPr="00A86274" w:rsidRDefault="00A86274" w:rsidP="00CE24DA">
            <w:pPr>
              <w:spacing w:before="40" w:after="40"/>
              <w:ind w:firstLine="25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сравнивайте только внутри одного запуска (нагрузка процессора между запусками различается)</w:t>
            </w:r>
          </w:p>
        </w:tc>
      </w:tr>
    </w:tbl>
    <w:p w:rsidR="005146CF" w:rsidRPr="00A86274" w:rsidRDefault="00A86274">
      <w:pPr>
        <w:pStyle w:val="af"/>
        <w:rPr>
          <w:lang w:val="ru-RU"/>
        </w:rPr>
      </w:pPr>
      <w:r w:rsidRPr="00A86274">
        <w:rPr>
          <w:lang w:val="ru-RU"/>
        </w:rPr>
        <w:t xml:space="preserve">Метрики считаются в пикселях, а не в признаках сети, поэтому они пригодны только для таких простых сцен; для естественных изображений пиксельные расстояния не отражают сходства (ЛР 13). Радиус для охвата взят по 20-му соседу, а не по 5-му, как в оригинальной работе: в предварительном прогоне (один </w:t>
      </w:r>
      <w:r>
        <w:t>seed</w:t>
      </w:r>
      <w:r w:rsidRPr="00A86274">
        <w:rPr>
          <w:lang w:val="ru-RU"/>
        </w:rPr>
        <w:t>, набор «диск», 1200 шагов) охват по 5-му соседу не превышал 0,06 у всех восьми режимов с 1200 шагами и вырос до 0,10 после 2500 шагов и до 0,46 после 4000 шагов, то есть при 1024 тестовых сценах и трёх факторах 5-й сосед слишком близок для обучения такой длины и метрика не различала бы режимы; по 20-му соседу те же режимы различаются.</w:t>
      </w:r>
    </w:p>
    <w:p w:rsidR="005146CF" w:rsidRPr="00A86274" w:rsidRDefault="00A86274">
      <w:pPr>
        <w:pStyle w:val="21"/>
        <w:rPr>
          <w:lang w:val="ru-RU"/>
        </w:rPr>
      </w:pPr>
      <w:bookmarkStart w:id="10" w:name="схема-сравнения-и-значимость"/>
      <w:bookmarkStart w:id="11" w:name="_Toc240904879"/>
      <w:bookmarkEnd w:id="8"/>
      <w:r w:rsidRPr="00A86274">
        <w:rPr>
          <w:lang w:val="ru-RU"/>
        </w:rPr>
        <w:t>2.4. Схема сравнения и значимость</w:t>
      </w:r>
      <w:bookmarkEnd w:id="11"/>
    </w:p>
    <w:p w:rsidR="005146CF" w:rsidRPr="00A86274" w:rsidRDefault="00A86274">
      <w:pPr>
        <w:rPr>
          <w:lang w:val="ru-RU"/>
        </w:rPr>
      </w:pPr>
      <w:r w:rsidRPr="00A86274">
        <w:rPr>
          <w:lang w:val="ru-RU"/>
        </w:rPr>
        <w:t xml:space="preserve">Режим </w:t>
      </w:r>
      <w:r>
        <w:t>A</w:t>
      </w:r>
      <w:r w:rsidRPr="00A86274">
        <w:rPr>
          <w:lang w:val="ru-RU"/>
        </w:rPr>
        <w:t xml:space="preserve"> — базовая </w:t>
      </w:r>
      <w:r>
        <w:t>GAN</w:t>
      </w:r>
      <w:r w:rsidRPr="00A86274">
        <w:rPr>
          <w:lang w:val="ru-RU"/>
        </w:rPr>
        <w:t xml:space="preserve"> (таблица 2.5), режим </w:t>
      </w:r>
      <w:r>
        <w:t>B</w:t>
      </w:r>
      <w:r w:rsidRPr="00A86274">
        <w:rPr>
          <w:lang w:val="ru-RU"/>
        </w:rPr>
        <w:t xml:space="preserve"> — та же </w:t>
      </w:r>
      <w:r>
        <w:t>GAN</w:t>
      </w:r>
      <w:r w:rsidRPr="00A86274">
        <w:rPr>
          <w:lang w:val="ru-RU"/>
        </w:rPr>
        <w:t xml:space="preserve"> с одним изменением. Оба режима обучаются на </w:t>
      </w:r>
      <w:r>
        <w:t>seed</w:t>
      </w:r>
      <w:r w:rsidRPr="00A86274">
        <w:rPr>
          <w:lang w:val="ru-RU"/>
        </w:rPr>
        <w:t xml:space="preserve"> 101…105 (одинаковые начальные веса не гарантируются: архитектуры </w:t>
      </w:r>
      <w:r>
        <w:t>B</w:t>
      </w:r>
      <w:r w:rsidRPr="00A86274">
        <w:rPr>
          <w:lang w:val="ru-RU"/>
        </w:rPr>
        <w:t xml:space="preserve"> могут отличаться). По каждой метрике считаются: среднее режима </w:t>
      </w:r>
      <w:r>
        <w:t>A</w:t>
      </w:r>
      <w:r w:rsidRPr="00A86274">
        <w:rPr>
          <w:lang w:val="ru-RU"/>
        </w:rPr>
        <w:t xml:space="preserve">, выборочное стандартное отклонение </w:t>
      </w:r>
      <m:oMath>
        <m:r>
          <w:rPr>
            <w:rFonts w:ascii="Cambria Math" w:hAnsi="Cambria Math"/>
          </w:rPr>
          <m:t>s</m:t>
        </m:r>
      </m:oMath>
      <w:r w:rsidRPr="00A86274">
        <w:rPr>
          <w:lang w:val="ru-RU"/>
        </w:rPr>
        <w:t xml:space="preserve"> режима </w:t>
      </w:r>
      <w:r>
        <w:t>A</w:t>
      </w:r>
      <w:r w:rsidRPr="00A86274">
        <w:rPr>
          <w:lang w:val="ru-RU"/>
        </w:rPr>
        <w:t xml:space="preserve"> по </w:t>
      </w:r>
      <w:r>
        <w:t>seed</w:t>
      </w:r>
      <w:r w:rsidRPr="00A86274">
        <w:rPr>
          <w:lang w:val="ru-RU"/>
        </w:rPr>
        <w:t xml:space="preserve">, среднее режима </w:t>
      </w:r>
      <w:r>
        <w:t>B</w:t>
      </w:r>
      <w:r w:rsidRPr="00A86274">
        <w:rPr>
          <w:lang w:val="ru-RU"/>
        </w:rPr>
        <w:t xml:space="preserve">, разность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lang w:val="ru-RU"/>
          </w:rPr>
          <m:t>-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A86274">
        <w:rPr>
          <w:lang w:val="ru-RU"/>
        </w:rPr>
        <w:t xml:space="preserve">, отношение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  <w:lang w:val="ru-RU"/>
          </w:rPr>
          <m:t>|/</m:t>
        </m:r>
        <m:r>
          <w:rPr>
            <w:rFonts w:ascii="Cambria Math" w:hAnsi="Cambria Math"/>
          </w:rPr>
          <m:t>s</m:t>
        </m:r>
      </m:oMath>
      <w:r w:rsidRPr="00A86274">
        <w:rPr>
          <w:lang w:val="ru-RU"/>
        </w:rPr>
        <w:t xml:space="preserve"> и признак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  <w:lang w:val="ru-RU"/>
          </w:rPr>
          <m:t>|&gt;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s</m:t>
        </m:r>
      </m:oMath>
      <w:r w:rsidRPr="00A86274">
        <w:rPr>
          <w:lang w:val="ru-RU"/>
        </w:rPr>
        <w:t xml:space="preserve">. Допуск на практическую пользу записывается до запуска (в образце: </w:t>
      </w:r>
      <w:r>
        <w:t>nn</w:t>
      </w:r>
      <w:r w:rsidRPr="00A86274">
        <w:rPr>
          <w:lang w:val="ru-RU"/>
        </w:rPr>
        <w:t>_</w:t>
      </w:r>
      <w:r>
        <w:t>psnr</w:t>
      </w:r>
      <w:r w:rsidRPr="00A86274">
        <w:rPr>
          <w:lang w:val="ru-RU"/>
        </w:rPr>
        <w:t xml:space="preserve"> — 0,5 дБ; </w:t>
      </w:r>
      <w:r>
        <w:t>coverage</w:t>
      </w:r>
      <w:r w:rsidRPr="00A86274">
        <w:rPr>
          <w:lang w:val="ru-RU"/>
        </w:rPr>
        <w:t xml:space="preserve"> — 0,10; </w:t>
      </w:r>
      <w:r>
        <w:t>diversity</w:t>
      </w:r>
      <w:r w:rsidRPr="00A86274">
        <w:rPr>
          <w:lang w:val="ru-RU"/>
        </w:rPr>
        <w:t xml:space="preserve"> — 0,05). </w:t>
      </w:r>
      <w:r>
        <w:t>GAN</w:t>
      </w:r>
      <w:r w:rsidRPr="00A86274">
        <w:rPr>
          <w:lang w:val="ru-RU"/>
        </w:rPr>
        <w:t xml:space="preserve"> на процессоре не побитово воспроизводима: повторный запуск даёт значения, отличающиеся на доли разброса между </w:t>
      </w:r>
      <w:r>
        <w:t>seed</w:t>
      </w:r>
      <w:r w:rsidRPr="00A86274">
        <w:rPr>
          <w:lang w:val="ru-RU"/>
        </w:rPr>
        <w:t>.</w:t>
      </w:r>
    </w:p>
    <w:p w:rsidR="005146CF" w:rsidRDefault="00A86274">
      <w:pPr>
        <w:pStyle w:val="21"/>
      </w:pPr>
      <w:bookmarkStart w:id="12" w:name="шесть-факторов"/>
      <w:bookmarkStart w:id="13" w:name="_Toc240904880"/>
      <w:bookmarkEnd w:id="10"/>
      <w:r>
        <w:t>2.5. Шесть факторов</w:t>
      </w:r>
      <w:bookmarkEnd w:id="13"/>
    </w:p>
    <w:tbl>
      <w:tblPr>
        <w:tblStyle w:val="aff0"/>
        <w:tblW w:w="4594" w:type="pct"/>
        <w:jc w:val="center"/>
        <w:tblLayout w:type="fixed"/>
        <w:tblLook w:val="0020" w:firstRow="1" w:lastRow="0" w:firstColumn="0" w:lastColumn="0" w:noHBand="0" w:noVBand="0"/>
      </w:tblPr>
      <w:tblGrid>
        <w:gridCol w:w="4670"/>
        <w:gridCol w:w="4385"/>
      </w:tblGrid>
      <w:tr w:rsidR="00CE24DA" w:rsidTr="00CE24DA">
        <w:trPr>
          <w:cantSplit/>
          <w:tblHeader/>
          <w:jc w:val="center"/>
        </w:trPr>
        <w:tc>
          <w:tcPr>
            <w:tcW w:w="4670" w:type="dxa"/>
            <w:shd w:val="clear" w:color="auto" w:fill="D9E2F3"/>
          </w:tcPr>
          <w:p w:rsidR="00CE24DA" w:rsidRPr="00A86274" w:rsidRDefault="00CE24DA" w:rsidP="00CE24DA">
            <w:pPr>
              <w:spacing w:before="40" w:after="40"/>
              <w:ind w:firstLine="0"/>
              <w:jc w:val="center"/>
              <w:rPr>
                <w:lang w:val="ru-RU"/>
              </w:rPr>
            </w:pPr>
            <w:r w:rsidRPr="00A86274">
              <w:rPr>
                <w:b/>
                <w:sz w:val="20"/>
                <w:lang w:val="ru-RU"/>
              </w:rPr>
              <w:t xml:space="preserve">Фактор (режим </w:t>
            </w:r>
            <w:r>
              <w:rPr>
                <w:b/>
                <w:sz w:val="20"/>
              </w:rPr>
              <w:t>A</w:t>
            </w:r>
            <w:r w:rsidRPr="00A86274">
              <w:rPr>
                <w:b/>
                <w:sz w:val="20"/>
                <w:lang w:val="ru-RU"/>
              </w:rPr>
              <w:t xml:space="preserve"> → режим </w:t>
            </w:r>
            <w:r>
              <w:rPr>
                <w:b/>
                <w:sz w:val="20"/>
              </w:rPr>
              <w:t>B</w:t>
            </w:r>
            <w:r w:rsidRPr="00A86274">
              <w:rPr>
                <w:b/>
                <w:sz w:val="20"/>
                <w:lang w:val="ru-RU"/>
              </w:rPr>
              <w:t>)</w:t>
            </w:r>
          </w:p>
        </w:tc>
        <w:tc>
          <w:tcPr>
            <w:tcW w:w="4385" w:type="dxa"/>
            <w:shd w:val="clear" w:color="auto" w:fill="D9E2F3"/>
          </w:tcPr>
          <w:p w:rsidR="00CE24DA" w:rsidRDefault="00CE24DA" w:rsidP="00CE24DA">
            <w:pPr>
              <w:spacing w:before="40" w:after="40"/>
              <w:ind w:firstLine="92"/>
              <w:jc w:val="center"/>
            </w:pPr>
            <w:r>
              <w:rPr>
                <w:b/>
                <w:sz w:val="20"/>
              </w:rPr>
              <w:t>Что проверяется</w:t>
            </w:r>
          </w:p>
        </w:tc>
      </w:tr>
      <w:tr w:rsidR="00CE24DA" w:rsidRPr="00A86274" w:rsidTr="00CE24DA">
        <w:trPr>
          <w:cantSplit/>
          <w:jc w:val="center"/>
        </w:trPr>
        <w:tc>
          <w:tcPr>
            <w:tcW w:w="4670" w:type="dxa"/>
          </w:tcPr>
          <w:p w:rsidR="00CE24DA" w:rsidRDefault="00CE24DA" w:rsidP="00CE24DA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 xml:space="preserve">размерность шума </w:t>
            </w:r>
            <m:oMath>
              <m:r>
                <w:rPr>
                  <w:rFonts w:ascii="Cambria Math" w:hAnsi="Cambria Math"/>
                </w:rPr>
                <m:t>z</m:t>
              </m:r>
            </m:oMath>
            <w:r>
              <w:rPr>
                <w:sz w:val="20"/>
              </w:rPr>
              <w:t>: 32 → 8</w:t>
            </w:r>
          </w:p>
        </w:tc>
        <w:tc>
          <w:tcPr>
            <w:tcW w:w="4385" w:type="dxa"/>
          </w:tcPr>
          <w:p w:rsidR="00CE24DA" w:rsidRPr="00A86274" w:rsidRDefault="00CE24DA" w:rsidP="00CE24DA">
            <w:pPr>
              <w:spacing w:before="40" w:after="40"/>
              <w:ind w:firstLine="9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хватает ли восьми чисел для описания трёх–четырёх факторов сцены</w:t>
            </w:r>
          </w:p>
        </w:tc>
      </w:tr>
      <w:tr w:rsidR="00CE24DA" w:rsidRPr="00A86274" w:rsidTr="00CE24DA">
        <w:trPr>
          <w:cantSplit/>
          <w:jc w:val="center"/>
        </w:trPr>
        <w:tc>
          <w:tcPr>
            <w:tcW w:w="4670" w:type="dxa"/>
          </w:tcPr>
          <w:p w:rsidR="00CE24DA" w:rsidRDefault="00CE24DA" w:rsidP="00CE24DA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>ширина генератора: 1 → 0,5 (каналы 64/32/16 → 32/16/8)</w:t>
            </w:r>
          </w:p>
        </w:tc>
        <w:tc>
          <w:tcPr>
            <w:tcW w:w="4385" w:type="dxa"/>
          </w:tcPr>
          <w:p w:rsidR="00CE24DA" w:rsidRPr="00A86274" w:rsidRDefault="00CE24DA" w:rsidP="00CE24DA">
            <w:pPr>
              <w:spacing w:before="40" w:after="40"/>
              <w:ind w:firstLine="9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влияет ли ёмкость генератора при неизменном дискриминаторе</w:t>
            </w:r>
          </w:p>
        </w:tc>
      </w:tr>
      <w:tr w:rsidR="00CE24DA" w:rsidRPr="00A86274" w:rsidTr="00CE24DA">
        <w:trPr>
          <w:cantSplit/>
          <w:jc w:val="center"/>
        </w:trPr>
        <w:tc>
          <w:tcPr>
            <w:tcW w:w="4670" w:type="dxa"/>
          </w:tcPr>
          <w:p w:rsidR="00CE24DA" w:rsidRDefault="00CE24DA" w:rsidP="00CE24DA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 xml:space="preserve">скорость обучения обеих сетей: </w:t>
            </w:r>
            <m:oMath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>
              <w:rPr>
                <w:sz w:val="20"/>
              </w:rPr>
              <w:t xml:space="preserve"> →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4385" w:type="dxa"/>
          </w:tcPr>
          <w:p w:rsidR="00CE24DA" w:rsidRPr="00A86274" w:rsidRDefault="00CE24DA" w:rsidP="00CE24DA">
            <w:pPr>
              <w:spacing w:before="40" w:after="40"/>
              <w:ind w:firstLine="9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справедливо ли для этих данных предупреждение авторов </w:t>
            </w:r>
            <w:r>
              <w:rPr>
                <w:sz w:val="20"/>
              </w:rPr>
              <w:t>DCGAN</w:t>
            </w:r>
          </w:p>
        </w:tc>
      </w:tr>
      <w:tr w:rsidR="00CE24DA" w:rsidTr="00CE24DA">
        <w:trPr>
          <w:cantSplit/>
          <w:jc w:val="center"/>
        </w:trPr>
        <w:tc>
          <w:tcPr>
            <w:tcW w:w="4670" w:type="dxa"/>
          </w:tcPr>
          <w:p w:rsidR="00CE24DA" w:rsidRDefault="00CE24DA" w:rsidP="00CE24DA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 xml:space="preserve">момент Adam: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sz w:val="20"/>
              </w:rPr>
              <w:t xml:space="preserve"> = 0,5 → 0,9</w:t>
            </w:r>
          </w:p>
        </w:tc>
        <w:tc>
          <w:tcPr>
            <w:tcW w:w="4385" w:type="dxa"/>
          </w:tcPr>
          <w:p w:rsidR="00CE24DA" w:rsidRDefault="00CE24DA" w:rsidP="00CE24DA">
            <w:pPr>
              <w:spacing w:before="40" w:after="40"/>
              <w:ind w:firstLine="92"/>
              <w:jc w:val="left"/>
            </w:pPr>
            <w:r>
              <w:rPr>
                <w:sz w:val="20"/>
              </w:rPr>
              <w:t>то же для момента</w:t>
            </w:r>
          </w:p>
        </w:tc>
      </w:tr>
      <w:tr w:rsidR="00CE24DA" w:rsidRPr="00A86274" w:rsidTr="00CE24DA">
        <w:trPr>
          <w:cantSplit/>
          <w:jc w:val="center"/>
        </w:trPr>
        <w:tc>
          <w:tcPr>
            <w:tcW w:w="4670" w:type="dxa"/>
          </w:tcPr>
          <w:p w:rsidR="00CE24DA" w:rsidRPr="00A86274" w:rsidRDefault="00CE24DA" w:rsidP="00CE24DA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нормализация по пакету в генераторе: есть → нет</w:t>
            </w:r>
          </w:p>
        </w:tc>
        <w:tc>
          <w:tcPr>
            <w:tcW w:w="4385" w:type="dxa"/>
          </w:tcPr>
          <w:p w:rsidR="00CE24DA" w:rsidRPr="00A86274" w:rsidRDefault="00CE24DA" w:rsidP="00CE24DA">
            <w:pPr>
              <w:spacing w:before="40" w:after="40"/>
              <w:ind w:firstLine="9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нужна ли она для устойчивого обучения</w:t>
            </w:r>
          </w:p>
        </w:tc>
      </w:tr>
      <w:tr w:rsidR="00CE24DA" w:rsidRPr="00A86274" w:rsidTr="00CE24DA">
        <w:trPr>
          <w:cantSplit/>
          <w:jc w:val="center"/>
        </w:trPr>
        <w:tc>
          <w:tcPr>
            <w:tcW w:w="4670" w:type="dxa"/>
          </w:tcPr>
          <w:p w:rsidR="00CE24DA" w:rsidRPr="00A86274" w:rsidRDefault="00CE24DA" w:rsidP="00CE24DA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потеря генератора: ненасыщающая → исходная минимаксная</w:t>
            </w:r>
          </w:p>
        </w:tc>
        <w:tc>
          <w:tcPr>
            <w:tcW w:w="4385" w:type="dxa"/>
          </w:tcPr>
          <w:p w:rsidR="00CE24DA" w:rsidRPr="00A86274" w:rsidRDefault="00CE24DA" w:rsidP="00CE24DA">
            <w:pPr>
              <w:spacing w:before="40" w:after="40"/>
              <w:ind w:firstLine="9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приводит ли насыщение к потере градиента</w:t>
            </w:r>
          </w:p>
        </w:tc>
      </w:tr>
    </w:tbl>
    <w:p w:rsidR="005146CF" w:rsidRPr="00A86274" w:rsidRDefault="00A86274">
      <w:pPr>
        <w:pStyle w:val="1"/>
        <w:rPr>
          <w:lang w:val="ru-RU"/>
        </w:rPr>
      </w:pPr>
      <w:bookmarkStart w:id="14" w:name="постановка-задачи"/>
      <w:bookmarkStart w:id="15" w:name="_Toc240904881"/>
      <w:bookmarkEnd w:id="2"/>
      <w:bookmarkEnd w:id="12"/>
      <w:r w:rsidRPr="00A86274">
        <w:rPr>
          <w:lang w:val="ru-RU"/>
        </w:rPr>
        <w:t>3. Постановка задачи</w:t>
      </w:r>
      <w:bookmarkEnd w:id="15"/>
    </w:p>
    <w:p w:rsidR="005146CF" w:rsidRPr="00A86274" w:rsidRDefault="00A86274">
      <w:pPr>
        <w:rPr>
          <w:lang w:val="ru-RU"/>
        </w:rPr>
      </w:pPr>
      <w:r w:rsidRPr="00A86274">
        <w:rPr>
          <w:b/>
          <w:bCs/>
          <w:lang w:val="ru-RU"/>
        </w:rPr>
        <w:t>Объект.</w:t>
      </w:r>
      <w:r w:rsidRPr="00A86274">
        <w:rPr>
          <w:lang w:val="ru-RU"/>
        </w:rPr>
        <w:t xml:space="preserve"> Пять наборов сцен и шесть факторов. Вариант </w:t>
      </w:r>
      <m:oMath>
        <m:r>
          <w:rPr>
            <w:rFonts w:ascii="Cambria Math" w:hAnsi="Cambria Math"/>
          </w:rPr>
          <m:t>n</m:t>
        </m:r>
      </m:oMath>
      <w:r w:rsidRPr="00A86274">
        <w:rPr>
          <w:lang w:val="ru-RU"/>
        </w:rPr>
        <w:t xml:space="preserve"> = 1…30 задаёт набор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=⌈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6</m:t>
        </m:r>
        <m:r>
          <m:rPr>
            <m:sty m:val="p"/>
          </m:rPr>
          <w:rPr>
            <w:rFonts w:ascii="Cambria Math" w:hAnsi="Cambria Math"/>
            <w:lang w:val="ru-RU"/>
          </w:rPr>
          <m:t>⌉</m:t>
        </m:r>
      </m:oMath>
      <w:r w:rsidRPr="00A86274">
        <w:rPr>
          <w:lang w:val="ru-RU"/>
        </w:rPr>
        <w:t xml:space="preserve"> (порядок: «диск», «диск и прямоугольник», «диск с шумом», «цветной диск», «два диска») и фактор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  <w:lang w:val="ru-RU"/>
                  </w:rPr>
                  <m:t>1</m:t>
                </m:r>
              </m:e>
            </m:d>
            <m:r>
              <w:rPr>
                <w:rFonts w:ascii="Cambria Math" w:hAnsi="Cambria Math"/>
                <w:lang w:val="ru-RU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  <w:lang w:val="ru-RU"/>
              </w:rPr>
              <m:t> 6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1</m:t>
        </m:r>
      </m:oMath>
      <w:r w:rsidRPr="00A86274">
        <w:rPr>
          <w:lang w:val="ru-RU"/>
        </w:rPr>
        <w:t xml:space="preserve"> из таблицы 2.5.</w:t>
      </w:r>
    </w:p>
    <w:p w:rsidR="005146CF" w:rsidRPr="00A86274" w:rsidRDefault="00A86274">
      <w:pPr>
        <w:pStyle w:val="af"/>
        <w:rPr>
          <w:lang w:val="ru-RU"/>
        </w:rPr>
      </w:pPr>
      <w:r w:rsidRPr="00A86274">
        <w:rPr>
          <w:b/>
          <w:bCs/>
          <w:lang w:val="ru-RU"/>
        </w:rPr>
        <w:t>Вход.</w:t>
      </w:r>
      <w:r w:rsidRPr="00A86274">
        <w:rPr>
          <w:lang w:val="ru-RU"/>
        </w:rPr>
        <w:t xml:space="preserve"> Набор сцен, конфигурации </w:t>
      </w:r>
      <w:r>
        <w:t>A</w:t>
      </w:r>
      <w:r w:rsidRPr="00A86274">
        <w:rPr>
          <w:lang w:val="ru-RU"/>
        </w:rPr>
        <w:t xml:space="preserve"> и </w:t>
      </w:r>
      <w:r>
        <w:t>B</w:t>
      </w:r>
      <w:r w:rsidRPr="00A86274">
        <w:rPr>
          <w:lang w:val="ru-RU"/>
        </w:rPr>
        <w:t xml:space="preserve">. </w:t>
      </w:r>
      <w:r w:rsidRPr="00A86274">
        <w:rPr>
          <w:b/>
          <w:bCs/>
          <w:lang w:val="ru-RU"/>
        </w:rPr>
        <w:t>Результат.</w:t>
      </w:r>
      <w:r w:rsidRPr="00A86274">
        <w:rPr>
          <w:lang w:val="ru-RU"/>
        </w:rPr>
        <w:t xml:space="preserve"> Таблица четырёх метрик с признаком </w:t>
      </w:r>
      <m:oMath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s</m:t>
        </m:r>
      </m:oMath>
      <w:r w:rsidRPr="00A86274">
        <w:rPr>
          <w:lang w:val="ru-RU"/>
        </w:rPr>
        <w:t xml:space="preserve">, лист образцов режимов </w:t>
      </w:r>
      <w:r>
        <w:t>A</w:t>
      </w:r>
      <w:r w:rsidRPr="00A86274">
        <w:rPr>
          <w:lang w:val="ru-RU"/>
        </w:rPr>
        <w:t xml:space="preserve"> и </w:t>
      </w:r>
      <w:r>
        <w:t>B</w:t>
      </w:r>
      <w:r w:rsidRPr="00A86274">
        <w:rPr>
          <w:lang w:val="ru-RU"/>
        </w:rPr>
        <w:t xml:space="preserve">, журнал потерь и выходов дискриминатора, вывод о гипотезе, паспорт. </w:t>
      </w:r>
      <w:r w:rsidRPr="00A86274">
        <w:rPr>
          <w:b/>
          <w:bCs/>
          <w:lang w:val="ru-RU"/>
        </w:rPr>
        <w:t>Что фиксируется:</w:t>
      </w:r>
      <w:r w:rsidRPr="00A86274">
        <w:rPr>
          <w:lang w:val="ru-RU"/>
        </w:rPr>
        <w:t xml:space="preserve"> набор данных, архитектура, оптимизатор, число шагов, пакет, </w:t>
      </w:r>
      <w:r>
        <w:t>seed</w:t>
      </w:r>
      <w:r w:rsidRPr="00A86274">
        <w:rPr>
          <w:lang w:val="ru-RU"/>
        </w:rPr>
        <w:t xml:space="preserve">, версии, число потоков. </w:t>
      </w:r>
      <w:r w:rsidRPr="00A86274">
        <w:rPr>
          <w:b/>
          <w:bCs/>
          <w:lang w:val="ru-RU"/>
        </w:rPr>
        <w:t>Что варьируется:</w:t>
      </w:r>
      <w:r w:rsidRPr="00A86274">
        <w:rPr>
          <w:lang w:val="ru-RU"/>
        </w:rPr>
        <w:t xml:space="preserve"> один фактор. Гипотезы фиксируются в отчёте до первого запуска (шаг 2 раздела 6.1).</w:t>
      </w:r>
    </w:p>
    <w:p w:rsidR="005146CF" w:rsidRDefault="00A86274">
      <w:pPr>
        <w:pStyle w:val="1"/>
      </w:pPr>
      <w:bookmarkStart w:id="16" w:name="подготовка-среды"/>
      <w:bookmarkStart w:id="17" w:name="_Toc240904882"/>
      <w:bookmarkEnd w:id="14"/>
      <w:r>
        <w:t>4. Подготовка среды</w:t>
      </w:r>
      <w:bookmarkEnd w:id="17"/>
    </w:p>
    <w:p w:rsidR="005146CF" w:rsidRPr="00A86274" w:rsidRDefault="00A86274">
      <w:pPr>
        <w:numPr>
          <w:ilvl w:val="0"/>
          <w:numId w:val="13"/>
        </w:numPr>
        <w:rPr>
          <w:lang w:val="ru-RU"/>
        </w:rPr>
      </w:pPr>
      <w:r w:rsidRPr="00A86274">
        <w:rPr>
          <w:lang w:val="ru-RU"/>
        </w:rPr>
        <w:t xml:space="preserve">В </w:t>
      </w:r>
      <w:r>
        <w:t>Engee</w:t>
      </w:r>
      <w:r w:rsidRPr="00A86274">
        <w:rPr>
          <w:lang w:val="ru-RU"/>
        </w:rPr>
        <w:t xml:space="preserve"> создайте папку </w:t>
      </w:r>
      <w:r>
        <w:t>lr</w:t>
      </w:r>
      <w:r w:rsidRPr="00A86274">
        <w:rPr>
          <w:lang w:val="ru-RU"/>
        </w:rPr>
        <w:t xml:space="preserve">11 и загрузите в неё </w:t>
      </w:r>
      <w:r>
        <w:t>lab</w:t>
      </w:r>
      <w:r w:rsidRPr="00A86274">
        <w:rPr>
          <w:lang w:val="ru-RU"/>
        </w:rPr>
        <w:t>07_</w:t>
      </w:r>
      <w:r>
        <w:t>lib</w:t>
      </w:r>
      <w:r w:rsidRPr="00A86274">
        <w:rPr>
          <w:lang w:val="ru-RU"/>
        </w:rPr>
        <w:t>.</w:t>
      </w:r>
      <w:r>
        <w:t>py</w:t>
      </w:r>
      <w:r w:rsidRPr="00A86274">
        <w:rPr>
          <w:lang w:val="ru-RU"/>
        </w:rPr>
        <w:t xml:space="preserve"> (ЛР 7) и </w:t>
      </w:r>
      <w:r>
        <w:t>lab</w:t>
      </w:r>
      <w:r w:rsidRPr="00A86274">
        <w:rPr>
          <w:lang w:val="ru-RU"/>
        </w:rPr>
        <w:t>11_</w:t>
      </w:r>
      <w:r>
        <w:t>lib</w:t>
      </w:r>
      <w:r w:rsidRPr="00A86274">
        <w:rPr>
          <w:lang w:val="ru-RU"/>
        </w:rPr>
        <w:t>.</w:t>
      </w:r>
      <w:r>
        <w:t>py</w:t>
      </w:r>
      <w:r w:rsidRPr="00A86274">
        <w:rPr>
          <w:lang w:val="ru-RU"/>
        </w:rPr>
        <w:t xml:space="preserve"> (из архива работы).</w:t>
      </w:r>
    </w:p>
    <w:p w:rsidR="005146CF" w:rsidRDefault="00A86274">
      <w:pPr>
        <w:numPr>
          <w:ilvl w:val="0"/>
          <w:numId w:val="13"/>
        </w:numPr>
      </w:pPr>
      <w:r>
        <w:t>Убедитесь, что PyTorch установлен: import torch; print(torch.__version__) — ожидается 2.4.1. Дополнительные библиотеки не нужны.</w:t>
      </w:r>
    </w:p>
    <w:p w:rsidR="005146CF" w:rsidRPr="00A86274" w:rsidRDefault="00A86274">
      <w:pPr>
        <w:numPr>
          <w:ilvl w:val="0"/>
          <w:numId w:val="13"/>
        </w:numPr>
        <w:rPr>
          <w:lang w:val="ru-RU"/>
        </w:rPr>
      </w:pPr>
      <w:r w:rsidRPr="00A86274">
        <w:rPr>
          <w:lang w:val="ru-RU"/>
        </w:rPr>
        <w:t xml:space="preserve">Потоки: библиотека сама вызывает </w:t>
      </w:r>
      <w:r>
        <w:t>torch</w:t>
      </w:r>
      <w:r w:rsidRPr="00A86274">
        <w:rPr>
          <w:lang w:val="ru-RU"/>
        </w:rPr>
        <w:t>.</w:t>
      </w:r>
      <w:r>
        <w:t>set</w:t>
      </w:r>
      <w:r w:rsidRPr="00A86274">
        <w:rPr>
          <w:lang w:val="ru-RU"/>
        </w:rPr>
        <w:t>_</w:t>
      </w:r>
      <w:r>
        <w:t>num</w:t>
      </w:r>
      <w:r w:rsidRPr="00A86274">
        <w:rPr>
          <w:lang w:val="ru-RU"/>
        </w:rPr>
        <w:t>_</w:t>
      </w:r>
      <w:r>
        <w:t>threads</w:t>
      </w:r>
      <w:r w:rsidRPr="00A86274">
        <w:rPr>
          <w:lang w:val="ru-RU"/>
        </w:rPr>
        <w:t>(4) (</w:t>
      </w:r>
      <w:r>
        <w:t>PyTorch</w:t>
      </w:r>
      <w:r w:rsidRPr="00A86274">
        <w:rPr>
          <w:lang w:val="ru-RU"/>
        </w:rPr>
        <w:t xml:space="preserve"> по умолчанию видит 112 потоков при 5 ядрах); переменная среды </w:t>
      </w:r>
      <w:r>
        <w:t>LAB</w:t>
      </w:r>
      <w:r w:rsidRPr="00A86274">
        <w:rPr>
          <w:lang w:val="ru-RU"/>
        </w:rPr>
        <w:t>_</w:t>
      </w:r>
      <w:r>
        <w:t>THREADS</w:t>
      </w:r>
      <w:r w:rsidRPr="00A86274">
        <w:rPr>
          <w:lang w:val="ru-RU"/>
        </w:rPr>
        <w:t xml:space="preserve"> меняет число потоков.</w:t>
      </w:r>
    </w:p>
    <w:p w:rsidR="005146CF" w:rsidRPr="00A86274" w:rsidRDefault="00A86274">
      <w:pPr>
        <w:numPr>
          <w:ilvl w:val="0"/>
          <w:numId w:val="13"/>
        </w:numPr>
        <w:rPr>
          <w:lang w:val="ru-RU"/>
        </w:rPr>
      </w:pPr>
      <w:r w:rsidRPr="00A86274">
        <w:rPr>
          <w:lang w:val="ru-RU"/>
        </w:rPr>
        <w:t xml:space="preserve">Одно обучение занимает около минуты на 4 потоках при одном процессе (раздел 6.3); вариант — 10 обучений (5 </w:t>
      </w:r>
      <w:r>
        <w:t>seed</w:t>
      </w:r>
      <w:r w:rsidRPr="00A86274">
        <w:rPr>
          <w:lang w:val="ru-RU"/>
        </w:rPr>
        <w:t xml:space="preserve"> × 2 режима), то есть 10–15 минут.</w:t>
      </w:r>
    </w:p>
    <w:p w:rsidR="005146CF" w:rsidRPr="00A86274" w:rsidRDefault="00A86274">
      <w:pPr>
        <w:numPr>
          <w:ilvl w:val="0"/>
          <w:numId w:val="13"/>
        </w:numPr>
        <w:rPr>
          <w:lang w:val="ru-RU"/>
        </w:rPr>
      </w:pPr>
      <w:r w:rsidRPr="00A86274">
        <w:rPr>
          <w:lang w:val="ru-RU"/>
        </w:rPr>
        <w:t xml:space="preserve">Структура проекта: </w:t>
      </w:r>
      <w:r>
        <w:t>lr</w:t>
      </w:r>
      <w:r w:rsidRPr="00A86274">
        <w:rPr>
          <w:lang w:val="ru-RU"/>
        </w:rPr>
        <w:t xml:space="preserve">11/ — код; </w:t>
      </w:r>
      <w:r>
        <w:t>lr</w:t>
      </w:r>
      <w:r w:rsidRPr="00A86274">
        <w:rPr>
          <w:lang w:val="ru-RU"/>
        </w:rPr>
        <w:t>11/</w:t>
      </w:r>
      <w:r>
        <w:t>samples</w:t>
      </w:r>
      <w:r w:rsidRPr="00A86274">
        <w:rPr>
          <w:lang w:val="ru-RU"/>
        </w:rPr>
        <w:t xml:space="preserve">/ — листы образцов; </w:t>
      </w:r>
      <w:r>
        <w:t>lr</w:t>
      </w:r>
      <w:r w:rsidRPr="00A86274">
        <w:rPr>
          <w:lang w:val="ru-RU"/>
        </w:rPr>
        <w:t>11/</w:t>
      </w:r>
      <w:r>
        <w:t>reports</w:t>
      </w:r>
      <w:r w:rsidRPr="00A86274">
        <w:rPr>
          <w:lang w:val="ru-RU"/>
        </w:rPr>
        <w:t xml:space="preserve">/ — отчёт и таблицы; </w:t>
      </w:r>
      <w:r>
        <w:t>lr</w:t>
      </w:r>
      <w:r w:rsidRPr="00A86274">
        <w:rPr>
          <w:lang w:val="ru-RU"/>
        </w:rPr>
        <w:t>11/</w:t>
      </w:r>
      <w:r>
        <w:t>journal</w:t>
      </w:r>
      <w:r w:rsidRPr="00A86274">
        <w:rPr>
          <w:lang w:val="ru-RU"/>
        </w:rPr>
        <w:t>.</w:t>
      </w:r>
      <w:r>
        <w:t>md</w:t>
      </w:r>
      <w:r w:rsidRPr="00A86274">
        <w:rPr>
          <w:lang w:val="ru-RU"/>
        </w:rPr>
        <w:t xml:space="preserve"> — журнал.</w:t>
      </w:r>
    </w:p>
    <w:p w:rsidR="005146CF" w:rsidRPr="00A86274" w:rsidRDefault="00A86274">
      <w:pPr>
        <w:rPr>
          <w:lang w:val="ru-RU"/>
        </w:rPr>
      </w:pPr>
      <w:r w:rsidRPr="00A86274">
        <w:rPr>
          <w:lang w:val="ru-RU"/>
        </w:rPr>
        <w:t xml:space="preserve">Ограничение консоли </w:t>
      </w:r>
      <w:r>
        <w:t>Engee</w:t>
      </w:r>
      <w:r w:rsidRPr="00A86274">
        <w:rPr>
          <w:lang w:val="ru-RU"/>
        </w:rPr>
        <w:t xml:space="preserve">: длинную строку (свыше 1,5 КБ) набрать по символам нельзя, поэтому код кладите в файлы через панель «Файлы»; загруженный файл может получить суффикс _1 при совпадении имени — проверьте </w:t>
      </w:r>
      <w:r>
        <w:t>readdir</w:t>
      </w:r>
      <w:r w:rsidRPr="00A86274">
        <w:rPr>
          <w:lang w:val="ru-RU"/>
        </w:rPr>
        <w:t xml:space="preserve">(). Фоновый запуск: </w:t>
      </w:r>
      <w:r>
        <w:t>run</w:t>
      </w:r>
      <w:r w:rsidRPr="00A86274">
        <w:rPr>
          <w:lang w:val="ru-RU"/>
        </w:rPr>
        <w:t>(</w:t>
      </w:r>
      <w:r>
        <w:t>pipeline</w:t>
      </w:r>
      <w:r w:rsidRPr="00A86274">
        <w:rPr>
          <w:lang w:val="ru-RU"/>
        </w:rPr>
        <w:t>(`$</w:t>
      </w:r>
      <w:r>
        <w:t>PY</w:t>
      </w:r>
      <w:r w:rsidRPr="00A86274">
        <w:rPr>
          <w:lang w:val="ru-RU"/>
        </w:rPr>
        <w:t xml:space="preserve"> </w:t>
      </w:r>
      <w:r>
        <w:t>script</w:t>
      </w:r>
      <w:r w:rsidRPr="00A86274">
        <w:rPr>
          <w:lang w:val="ru-RU"/>
        </w:rPr>
        <w:t>.</w:t>
      </w:r>
      <w:r>
        <w:t>py</w:t>
      </w:r>
      <w:r w:rsidRPr="00A86274">
        <w:rPr>
          <w:lang w:val="ru-RU"/>
        </w:rPr>
        <w:t xml:space="preserve">`, </w:t>
      </w:r>
      <w:r>
        <w:t>stdin</w:t>
      </w:r>
      <w:r w:rsidRPr="00A86274">
        <w:rPr>
          <w:lang w:val="ru-RU"/>
        </w:rPr>
        <w:t>=</w:t>
      </w:r>
      <w:r>
        <w:t>devnull</w:t>
      </w:r>
      <w:r w:rsidRPr="00A86274">
        <w:rPr>
          <w:lang w:val="ru-RU"/>
        </w:rPr>
        <w:t xml:space="preserve">, </w:t>
      </w:r>
      <w:r>
        <w:t>stdout</w:t>
      </w:r>
      <w:r w:rsidRPr="00A86274">
        <w:rPr>
          <w:lang w:val="ru-RU"/>
        </w:rPr>
        <w:t>="</w:t>
      </w:r>
      <w:r>
        <w:t>out</w:t>
      </w:r>
      <w:r w:rsidRPr="00A86274">
        <w:rPr>
          <w:lang w:val="ru-RU"/>
        </w:rPr>
        <w:t>11.</w:t>
      </w:r>
      <w:r>
        <w:t>txt</w:t>
      </w:r>
      <w:r w:rsidRPr="00A86274">
        <w:rPr>
          <w:lang w:val="ru-RU"/>
        </w:rPr>
        <w:t xml:space="preserve">", </w:t>
      </w:r>
      <w:r>
        <w:t>stderr</w:t>
      </w:r>
      <w:r w:rsidRPr="00A86274">
        <w:rPr>
          <w:lang w:val="ru-RU"/>
        </w:rPr>
        <w:t>="</w:t>
      </w:r>
      <w:r>
        <w:t>err</w:t>
      </w:r>
      <w:r w:rsidRPr="00A86274">
        <w:rPr>
          <w:lang w:val="ru-RU"/>
        </w:rPr>
        <w:t>11.</w:t>
      </w:r>
      <w:r>
        <w:t>txt</w:t>
      </w:r>
      <w:r w:rsidRPr="00A86274">
        <w:rPr>
          <w:lang w:val="ru-RU"/>
        </w:rPr>
        <w:t xml:space="preserve">"), </w:t>
      </w:r>
      <w:r>
        <w:t>wait</w:t>
      </w:r>
      <w:r w:rsidRPr="00A86274">
        <w:rPr>
          <w:lang w:val="ru-RU"/>
        </w:rPr>
        <w:t>=</w:t>
      </w:r>
      <w:r>
        <w:t>false</w:t>
      </w:r>
      <w:r w:rsidRPr="00A86274">
        <w:rPr>
          <w:lang w:val="ru-RU"/>
        </w:rPr>
        <w:t xml:space="preserve">); после него консоль может перестать отвечать (перезапуск ядра процесс не останавливает). Сеанс </w:t>
      </w:r>
      <w:r>
        <w:t>Engee</w:t>
      </w:r>
      <w:r w:rsidRPr="00A86274">
        <w:rPr>
          <w:lang w:val="ru-RU"/>
        </w:rPr>
        <w:t xml:space="preserve"> может завершиться сам (примерно через час или после зависания вкладки): запустите его заново на странице аккаунта; результаты, записанные в файлы, сохраняются.</w:t>
      </w:r>
    </w:p>
    <w:p w:rsidR="005146CF" w:rsidRDefault="00A86274">
      <w:pPr>
        <w:pStyle w:val="1"/>
      </w:pPr>
      <w:bookmarkStart w:id="18" w:name="план-выполнения"/>
      <w:bookmarkStart w:id="19" w:name="_Toc240904883"/>
      <w:bookmarkEnd w:id="16"/>
      <w:r>
        <w:t>5. План выполнения</w:t>
      </w:r>
      <w:bookmarkEnd w:id="19"/>
    </w:p>
    <w:p w:rsidR="005146CF" w:rsidRDefault="00A86274">
      <w:pPr>
        <w:numPr>
          <w:ilvl w:val="0"/>
          <w:numId w:val="14"/>
        </w:numPr>
      </w:pPr>
      <w:r w:rsidRPr="00A86274">
        <w:rPr>
          <w:b/>
          <w:bCs/>
          <w:lang w:val="ru-RU"/>
        </w:rPr>
        <w:t>Вариант.</w:t>
      </w:r>
      <w:r w:rsidRPr="00A86274">
        <w:rPr>
          <w:lang w:val="ru-RU"/>
        </w:rPr>
        <w:t xml:space="preserve"> Определите набор </w:t>
      </w:r>
      <m:oMath>
        <m:r>
          <w:rPr>
            <w:rFonts w:ascii="Cambria Math" w:hAnsi="Cambria Math"/>
          </w:rPr>
          <m:t>c</m:t>
        </m:r>
      </m:oMath>
      <w:r w:rsidRPr="00A86274">
        <w:rPr>
          <w:lang w:val="ru-RU"/>
        </w:rPr>
        <w:t xml:space="preserve"> и фактор </w:t>
      </w:r>
      <m:oMath>
        <m:r>
          <w:rPr>
            <w:rFonts w:ascii="Cambria Math" w:hAnsi="Cambria Math"/>
          </w:rPr>
          <m:t>k</m:t>
        </m:r>
      </m:oMath>
      <w:r w:rsidRPr="00A86274">
        <w:rPr>
          <w:lang w:val="ru-RU"/>
        </w:rPr>
        <w:t xml:space="preserve">; выпишите конфигурации </w:t>
      </w:r>
      <w:r>
        <w:t>A</w:t>
      </w:r>
      <w:r w:rsidRPr="00A86274">
        <w:rPr>
          <w:lang w:val="ru-RU"/>
        </w:rPr>
        <w:t xml:space="preserve"> и </w:t>
      </w:r>
      <w:r>
        <w:t>B</w:t>
      </w:r>
      <w:r w:rsidRPr="00A86274">
        <w:rPr>
          <w:lang w:val="ru-RU"/>
        </w:rPr>
        <w:t xml:space="preserve"> из </w:t>
      </w:r>
      <w:r>
        <w:t>lab</w:t>
      </w:r>
      <w:r w:rsidRPr="00A86274">
        <w:rPr>
          <w:lang w:val="ru-RU"/>
        </w:rPr>
        <w:t>11_</w:t>
      </w:r>
      <w:r>
        <w:t>lib</w:t>
      </w:r>
      <w:r w:rsidRPr="00A86274">
        <w:rPr>
          <w:lang w:val="ru-RU"/>
        </w:rPr>
        <w:t>.</w:t>
      </w:r>
      <w:r>
        <w:t>py</w:t>
      </w:r>
      <w:r w:rsidRPr="00A86274">
        <w:rPr>
          <w:lang w:val="ru-RU"/>
        </w:rPr>
        <w:t xml:space="preserve"> (</w:t>
      </w:r>
      <w:r>
        <w:t>settings</w:t>
      </w:r>
      <w:r w:rsidRPr="00A86274">
        <w:rPr>
          <w:lang w:val="ru-RU"/>
        </w:rPr>
        <w:t xml:space="preserve">). </w:t>
      </w:r>
      <w:r>
        <w:t>Результат: запись в отчёте.</w:t>
      </w:r>
    </w:p>
    <w:p w:rsidR="005146CF" w:rsidRDefault="00A86274">
      <w:pPr>
        <w:numPr>
          <w:ilvl w:val="0"/>
          <w:numId w:val="14"/>
        </w:numPr>
      </w:pPr>
      <w:r w:rsidRPr="00A86274">
        <w:rPr>
          <w:b/>
          <w:bCs/>
          <w:lang w:val="ru-RU"/>
        </w:rPr>
        <w:t>Гипотеза и допуск.</w:t>
      </w:r>
      <w:r w:rsidRPr="00A86274">
        <w:rPr>
          <w:lang w:val="ru-RU"/>
        </w:rPr>
        <w:t xml:space="preserve"> Запишите до запуска, как, по вашему мнению, изменятся три метрики и какую разность сочтёте практически значимой. </w:t>
      </w:r>
      <w:r>
        <w:t>Результат: раздел отчёта с датой раньше даты первого обучения.</w:t>
      </w:r>
    </w:p>
    <w:p w:rsidR="005146CF" w:rsidRPr="00A86274" w:rsidRDefault="00A86274">
      <w:pPr>
        <w:numPr>
          <w:ilvl w:val="0"/>
          <w:numId w:val="14"/>
        </w:numPr>
        <w:rPr>
          <w:lang w:val="ru-RU"/>
        </w:rPr>
      </w:pPr>
      <w:r w:rsidRPr="00A86274">
        <w:rPr>
          <w:b/>
          <w:bCs/>
          <w:lang w:val="ru-RU"/>
        </w:rPr>
        <w:t>Проверка среды.</w:t>
      </w:r>
      <w:r w:rsidRPr="00A86274">
        <w:rPr>
          <w:lang w:val="ru-RU"/>
        </w:rPr>
        <w:t xml:space="preserve"> Команды раздела 4. Результат: версии в журнале.</w:t>
      </w:r>
    </w:p>
    <w:p w:rsidR="005146CF" w:rsidRPr="00A86274" w:rsidRDefault="00A86274">
      <w:pPr>
        <w:numPr>
          <w:ilvl w:val="0"/>
          <w:numId w:val="14"/>
        </w:numPr>
        <w:rPr>
          <w:lang w:val="ru-RU"/>
        </w:rPr>
      </w:pPr>
      <w:r w:rsidRPr="00A86274">
        <w:rPr>
          <w:b/>
          <w:bCs/>
          <w:lang w:val="ru-RU"/>
        </w:rPr>
        <w:t>Одно обучение под наблюдением.</w:t>
      </w:r>
      <w:r w:rsidRPr="00A86274">
        <w:rPr>
          <w:lang w:val="ru-RU"/>
        </w:rPr>
        <w:t xml:space="preserve"> Обучите режим </w:t>
      </w:r>
      <w:r>
        <w:t>A</w:t>
      </w:r>
      <w:r w:rsidRPr="00A86274">
        <w:rPr>
          <w:lang w:val="ru-RU"/>
        </w:rPr>
        <w:t xml:space="preserve"> на </w:t>
      </w:r>
      <w:r>
        <w:t>seed</w:t>
      </w:r>
      <w:r w:rsidRPr="00A86274">
        <w:rPr>
          <w:lang w:val="ru-RU"/>
        </w:rPr>
        <w:t xml:space="preserve"> 101 с сохранением образцов на шагах 100, 300, 700 и 1500 (</w:t>
      </w:r>
      <w:r>
        <w:t>train</w:t>
      </w:r>
      <w:r w:rsidRPr="00A86274">
        <w:rPr>
          <w:lang w:val="ru-RU"/>
        </w:rPr>
        <w:t>_</w:t>
      </w:r>
      <w:r>
        <w:t>gan</w:t>
      </w:r>
      <w:r w:rsidRPr="00A86274">
        <w:rPr>
          <w:lang w:val="ru-RU"/>
        </w:rPr>
        <w:t xml:space="preserve">(..., </w:t>
      </w:r>
      <w:r>
        <w:t>snapshots</w:t>
      </w:r>
      <w:r w:rsidRPr="00A86274">
        <w:rPr>
          <w:lang w:val="ru-RU"/>
        </w:rPr>
        <w:t xml:space="preserve">=..., </w:t>
      </w:r>
      <w:r>
        <w:t>on</w:t>
      </w:r>
      <w:r w:rsidRPr="00A86274">
        <w:rPr>
          <w:lang w:val="ru-RU"/>
        </w:rPr>
        <w:t>_</w:t>
      </w:r>
      <w:r>
        <w:t>snapshot</w:t>
      </w:r>
      <w:r w:rsidRPr="00A86274">
        <w:rPr>
          <w:lang w:val="ru-RU"/>
        </w:rPr>
        <w:t xml:space="preserve">=...)), выведите кривые потерь и среднюю оценку </w:t>
      </w:r>
      <m:oMath>
        <m:r>
          <w:rPr>
            <w:rFonts w:ascii="Cambria Math" w:hAnsi="Cambria Math"/>
          </w:rPr>
          <m:t>D</m:t>
        </m:r>
      </m:oMath>
      <w:r w:rsidRPr="00A86274">
        <w:rPr>
          <w:lang w:val="ru-RU"/>
        </w:rPr>
        <w:t xml:space="preserve"> на реальных и поддельных (</w:t>
      </w:r>
      <w:r>
        <w:t>hist</w:t>
      </w:r>
      <w:r w:rsidRPr="00A86274">
        <w:rPr>
          <w:lang w:val="ru-RU"/>
        </w:rPr>
        <w:t>). Результат: лист образцов по шагам и график.</w:t>
      </w:r>
    </w:p>
    <w:p w:rsidR="005146CF" w:rsidRDefault="00A86274">
      <w:pPr>
        <w:numPr>
          <w:ilvl w:val="0"/>
          <w:numId w:val="14"/>
        </w:numPr>
      </w:pPr>
      <w:r w:rsidRPr="00A86274">
        <w:rPr>
          <w:b/>
          <w:bCs/>
          <w:lang w:val="ru-RU"/>
        </w:rPr>
        <w:t>Запуск варианта.</w:t>
      </w:r>
      <w:r w:rsidRPr="00A86274">
        <w:rPr>
          <w:lang w:val="ru-RU"/>
        </w:rPr>
        <w:t xml:space="preserve"> </w:t>
      </w:r>
      <w:r>
        <w:t>M</w:t>
      </w:r>
      <w:r w:rsidRPr="00A86274">
        <w:rPr>
          <w:lang w:val="ru-RU"/>
        </w:rPr>
        <w:t xml:space="preserve"> = </w:t>
      </w:r>
      <w:r>
        <w:t>L</w:t>
      </w:r>
      <w:r w:rsidRPr="00A86274">
        <w:rPr>
          <w:lang w:val="ru-RU"/>
        </w:rPr>
        <w:t>.</w:t>
      </w:r>
      <w:r>
        <w:t>variant</w:t>
      </w:r>
      <w:r w:rsidRPr="00A86274">
        <w:rPr>
          <w:lang w:val="ru-RU"/>
        </w:rPr>
        <w:t>_</w:t>
      </w:r>
      <w:r>
        <w:t>summary</w:t>
      </w:r>
      <w:r w:rsidRPr="00A86274">
        <w:rPr>
          <w:lang w:val="ru-RU"/>
        </w:rPr>
        <w:t>(</w:t>
      </w:r>
      <w:r>
        <w:t>n</w:t>
      </w:r>
      <w:r w:rsidRPr="00A86274">
        <w:rPr>
          <w:lang w:val="ru-RU"/>
        </w:rPr>
        <w:t xml:space="preserve">) (10 обучений). </w:t>
      </w:r>
      <w:r>
        <w:t>Результат: таблица четырёх метрик.</w:t>
      </w:r>
    </w:p>
    <w:p w:rsidR="005146CF" w:rsidRDefault="00A86274">
      <w:pPr>
        <w:numPr>
          <w:ilvl w:val="0"/>
          <w:numId w:val="14"/>
        </w:numPr>
      </w:pPr>
      <w:r w:rsidRPr="00A86274">
        <w:rPr>
          <w:b/>
          <w:bCs/>
          <w:lang w:val="ru-RU"/>
        </w:rPr>
        <w:t xml:space="preserve">Образцы </w:t>
      </w:r>
      <w:r>
        <w:rPr>
          <w:b/>
          <w:bCs/>
        </w:rPr>
        <w:t>A</w:t>
      </w:r>
      <w:r w:rsidRPr="00A86274">
        <w:rPr>
          <w:b/>
          <w:bCs/>
          <w:lang w:val="ru-RU"/>
        </w:rPr>
        <w:t xml:space="preserve"> и </w:t>
      </w:r>
      <w:r>
        <w:rPr>
          <w:b/>
          <w:bCs/>
        </w:rPr>
        <w:t>B</w:t>
      </w:r>
      <w:r w:rsidRPr="00A86274">
        <w:rPr>
          <w:b/>
          <w:bCs/>
          <w:lang w:val="ru-RU"/>
        </w:rPr>
        <w:t>.</w:t>
      </w:r>
      <w:r w:rsidRPr="00A86274">
        <w:rPr>
          <w:lang w:val="ru-RU"/>
        </w:rPr>
        <w:t xml:space="preserve"> Сохраните по 32 образца каждого режима (</w:t>
      </w:r>
      <w:r>
        <w:t>seed</w:t>
      </w:r>
      <w:r w:rsidRPr="00A86274">
        <w:rPr>
          <w:lang w:val="ru-RU"/>
        </w:rPr>
        <w:t xml:space="preserve"> 101) и опишите различия: форма, положение, цвет, артефакты, повторы. </w:t>
      </w:r>
      <w:r>
        <w:t>Результат: лист и 3–4 предложения.</w:t>
      </w:r>
    </w:p>
    <w:p w:rsidR="005146CF" w:rsidRPr="00A86274" w:rsidRDefault="00A86274">
      <w:pPr>
        <w:numPr>
          <w:ilvl w:val="0"/>
          <w:numId w:val="14"/>
        </w:numPr>
        <w:rPr>
          <w:lang w:val="ru-RU"/>
        </w:rPr>
      </w:pPr>
      <w:r w:rsidRPr="00A86274">
        <w:rPr>
          <w:b/>
          <w:bCs/>
          <w:lang w:val="ru-RU"/>
        </w:rPr>
        <w:t>Оценка эффекта.</w:t>
      </w:r>
      <w:r w:rsidRPr="00A86274">
        <w:rPr>
          <w:lang w:val="ru-RU"/>
        </w:rPr>
        <w:t xml:space="preserve"> Для каждой из трёх главных метрик проверьте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  <w:lang w:val="ru-RU"/>
          </w:rPr>
          <m:t>|&gt;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s</m:t>
        </m:r>
      </m:oMath>
      <w:r w:rsidRPr="00A86274">
        <w:rPr>
          <w:lang w:val="ru-RU"/>
        </w:rPr>
        <w:t xml:space="preserve"> и сравните разность с допуском из шага 2. Результат: таблица, где метрика отнесена к одному из классов: значимо по </w:t>
      </w:r>
      <m:oMath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s</m:t>
        </m:r>
      </m:oMath>
      <w:r w:rsidRPr="00A86274">
        <w:rPr>
          <w:lang w:val="ru-RU"/>
        </w:rPr>
        <w:t>, важно на практике, ни то ни другое.</w:t>
      </w:r>
    </w:p>
    <w:p w:rsidR="005146CF" w:rsidRDefault="00A86274">
      <w:pPr>
        <w:numPr>
          <w:ilvl w:val="0"/>
          <w:numId w:val="14"/>
        </w:numPr>
      </w:pPr>
      <w:r w:rsidRPr="00A86274">
        <w:rPr>
          <w:b/>
          <w:bCs/>
          <w:lang w:val="ru-RU"/>
        </w:rPr>
        <w:t>Потери и метрики.</w:t>
      </w:r>
      <w:r w:rsidRPr="00A86274">
        <w:rPr>
          <w:lang w:val="ru-RU"/>
        </w:rPr>
        <w:t xml:space="preserve"> Ответьте: изменилась ли потеря генератора в режиме </w:t>
      </w:r>
      <w:r>
        <w:t>B</w:t>
      </w:r>
      <w:r w:rsidRPr="00A86274">
        <w:rPr>
          <w:lang w:val="ru-RU"/>
        </w:rPr>
        <w:t xml:space="preserve">, и согласуется ли это с метриками? </w:t>
      </w:r>
      <w:r>
        <w:t>Результат: 3–4 предложения.</w:t>
      </w:r>
    </w:p>
    <w:p w:rsidR="005146CF" w:rsidRDefault="00A86274">
      <w:pPr>
        <w:numPr>
          <w:ilvl w:val="0"/>
          <w:numId w:val="14"/>
        </w:numPr>
      </w:pPr>
      <w:r w:rsidRPr="00A86274">
        <w:rPr>
          <w:b/>
          <w:bCs/>
          <w:lang w:val="ru-RU"/>
        </w:rPr>
        <w:t>Паспорт.</w:t>
      </w:r>
      <w:r w:rsidRPr="00A86274">
        <w:rPr>
          <w:lang w:val="ru-RU"/>
        </w:rPr>
        <w:t xml:space="preserve"> Дата, среда, версии, набор данных, конфигурации </w:t>
      </w:r>
      <w:r>
        <w:t>A</w:t>
      </w:r>
      <w:r w:rsidRPr="00A86274">
        <w:rPr>
          <w:lang w:val="ru-RU"/>
        </w:rPr>
        <w:t xml:space="preserve"> и </w:t>
      </w:r>
      <w:r>
        <w:t>B</w:t>
      </w:r>
      <w:r w:rsidRPr="00A86274">
        <w:rPr>
          <w:lang w:val="ru-RU"/>
        </w:rPr>
        <w:t xml:space="preserve">, </w:t>
      </w:r>
      <w:r>
        <w:t>seed</w:t>
      </w:r>
      <w:r w:rsidRPr="00A86274">
        <w:rPr>
          <w:lang w:val="ru-RU"/>
        </w:rPr>
        <w:t xml:space="preserve">, число потоков. </w:t>
      </w:r>
      <w:r>
        <w:t>Результат: паспорт в отчёте.</w:t>
      </w:r>
    </w:p>
    <w:p w:rsidR="005146CF" w:rsidRPr="00A86274" w:rsidRDefault="00A86274">
      <w:pPr>
        <w:numPr>
          <w:ilvl w:val="0"/>
          <w:numId w:val="14"/>
        </w:numPr>
        <w:rPr>
          <w:lang w:val="ru-RU"/>
        </w:rPr>
      </w:pPr>
      <w:r w:rsidRPr="00A86274">
        <w:rPr>
          <w:b/>
          <w:bCs/>
          <w:lang w:val="ru-RU"/>
        </w:rPr>
        <w:t>Оформление.</w:t>
      </w:r>
      <w:r w:rsidRPr="00A86274">
        <w:rPr>
          <w:lang w:val="ru-RU"/>
        </w:rPr>
        <w:t xml:space="preserve"> Отчёт строится по разделу 8; ответы на вопросы раздела 9 готовятся к защите.</w:t>
      </w:r>
    </w:p>
    <w:p w:rsidR="005146CF" w:rsidRDefault="00A86274">
      <w:pPr>
        <w:rPr>
          <w:lang w:val="ru-RU"/>
        </w:rPr>
      </w:pPr>
      <w:r w:rsidRPr="00A86274">
        <w:rPr>
          <w:b/>
          <w:bCs/>
          <w:lang w:val="ru-RU"/>
        </w:rPr>
        <w:t>Чек-лист перед сдачей:</w:t>
      </w:r>
      <w:r w:rsidRPr="00A86274">
        <w:rPr>
          <w:lang w:val="ru-RU"/>
        </w:rPr>
        <w:t xml:space="preserve"> гипотеза и допуск датированы до запуска; менялся один фактор; использованы все пять </w:t>
      </w:r>
      <w:r>
        <w:t>seed</w:t>
      </w:r>
      <w:r w:rsidRPr="00A86274">
        <w:rPr>
          <w:lang w:val="ru-RU"/>
        </w:rPr>
        <w:t>; образцы просмотрены глазами; потери не использованы как мера качества; охват и разнообразие описаны отдельно от правдоподобия; паспорт полон.</w:t>
      </w:r>
    </w:p>
    <w:p w:rsidR="00BA4BF2" w:rsidRPr="00A86274" w:rsidRDefault="00BA4BF2">
      <w:pPr>
        <w:rPr>
          <w:lang w:val="ru-RU"/>
        </w:rPr>
      </w:pPr>
      <w:bookmarkStart w:id="20" w:name="_GoBack"/>
      <w:bookmarkEnd w:id="20"/>
    </w:p>
    <w:p w:rsidR="005146CF" w:rsidRPr="00A86274" w:rsidRDefault="00A86274">
      <w:pPr>
        <w:pStyle w:val="1"/>
        <w:rPr>
          <w:lang w:val="ru-RU"/>
        </w:rPr>
      </w:pPr>
      <w:bookmarkStart w:id="21" w:name="демонстрационный-вариант"/>
      <w:bookmarkStart w:id="22" w:name="_Toc240904884"/>
      <w:bookmarkEnd w:id="18"/>
      <w:r w:rsidRPr="00A86274">
        <w:rPr>
          <w:lang w:val="ru-RU"/>
        </w:rPr>
        <w:t>6. Демонстрационный вариант</w:t>
      </w:r>
      <w:bookmarkEnd w:id="22"/>
    </w:p>
    <w:p w:rsidR="005146CF" w:rsidRPr="00A86274" w:rsidRDefault="00A86274">
      <w:pPr>
        <w:rPr>
          <w:lang w:val="ru-RU"/>
        </w:rPr>
      </w:pPr>
      <w:r w:rsidRPr="00A86274">
        <w:rPr>
          <w:lang w:val="ru-RU"/>
        </w:rPr>
        <w:t xml:space="preserve">Вариант 1: набор 1 («диск»), фактор 1 (размерность шума </w:t>
      </w:r>
      <m:oMath>
        <m:r>
          <w:rPr>
            <w:rFonts w:ascii="Cambria Math" w:hAnsi="Cambria Math"/>
          </w:rPr>
          <m:t>z</m:t>
        </m:r>
      </m:oMath>
      <w:r w:rsidRPr="00A86274">
        <w:rPr>
          <w:lang w:val="ru-RU"/>
        </w:rPr>
        <w:t>: 32 → 8).</w:t>
      </w:r>
    </w:p>
    <w:p w:rsidR="005146CF" w:rsidRPr="00A86274" w:rsidRDefault="00A86274">
      <w:pPr>
        <w:pStyle w:val="21"/>
        <w:rPr>
          <w:lang w:val="ru-RU"/>
        </w:rPr>
      </w:pPr>
      <w:bookmarkStart w:id="23" w:name="мини-задача-гипотеза-и-допуск"/>
      <w:bookmarkStart w:id="24" w:name="_Toc240904885"/>
      <w:r w:rsidRPr="00A86274">
        <w:rPr>
          <w:lang w:val="ru-RU"/>
        </w:rPr>
        <w:t>6.1. Мини-задача, гипотеза и допуск</w:t>
      </w:r>
      <w:bookmarkEnd w:id="24"/>
    </w:p>
    <w:p w:rsidR="005146CF" w:rsidRPr="00A86274" w:rsidRDefault="00A86274">
      <w:pPr>
        <w:rPr>
          <w:lang w:val="ru-RU"/>
        </w:rPr>
      </w:pPr>
      <w:r w:rsidRPr="00A86274">
        <w:rPr>
          <w:b/>
          <w:bCs/>
          <w:lang w:val="ru-RU"/>
        </w:rPr>
        <w:t>Мини-задача.</w:t>
      </w:r>
      <w:r w:rsidRPr="00A86274">
        <w:rPr>
          <w:lang w:val="ru-RU"/>
        </w:rPr>
        <w:t xml:space="preserve"> Обучить базовую </w:t>
      </w:r>
      <w:r>
        <w:t>GAN</w:t>
      </w:r>
      <w:r w:rsidRPr="00A86274">
        <w:rPr>
          <w:lang w:val="ru-RU"/>
        </w:rPr>
        <w:t xml:space="preserve"> (</w:t>
      </w:r>
      <m:oMath>
        <m:r>
          <w:rPr>
            <w:rFonts w:ascii="Cambria Math" w:hAnsi="Cambria Math"/>
          </w:rPr>
          <m:t>z</m:t>
        </m:r>
      </m:oMath>
      <w:r w:rsidRPr="00A86274">
        <w:rPr>
          <w:lang w:val="ru-RU"/>
        </w:rPr>
        <w:t xml:space="preserve"> = 32) и </w:t>
      </w:r>
      <w:r>
        <w:t>GAN</w:t>
      </w:r>
      <w:r w:rsidRPr="00A86274">
        <w:rPr>
          <w:lang w:val="ru-RU"/>
        </w:rPr>
        <w:t xml:space="preserve"> с </w:t>
      </w:r>
      <m:oMath>
        <m:r>
          <w:rPr>
            <w:rFonts w:ascii="Cambria Math" w:hAnsi="Cambria Math"/>
          </w:rPr>
          <m:t>z</m:t>
        </m:r>
      </m:oMath>
      <w:r w:rsidRPr="00A86274">
        <w:rPr>
          <w:lang w:val="ru-RU"/>
        </w:rPr>
        <w:t xml:space="preserve"> = 8 на наборе «диск» и сравнить </w:t>
      </w:r>
      <w:r>
        <w:t>nn</w:t>
      </w:r>
      <w:r w:rsidRPr="00A86274">
        <w:rPr>
          <w:lang w:val="ru-RU"/>
        </w:rPr>
        <w:t>_</w:t>
      </w:r>
      <w:r>
        <w:t>psnr</w:t>
      </w:r>
      <w:r w:rsidRPr="00A86274">
        <w:rPr>
          <w:lang w:val="ru-RU"/>
        </w:rPr>
        <w:t xml:space="preserve">, </w:t>
      </w:r>
      <w:r>
        <w:t>coverage</w:t>
      </w:r>
      <w:r w:rsidRPr="00A86274">
        <w:rPr>
          <w:lang w:val="ru-RU"/>
        </w:rPr>
        <w:t xml:space="preserve"> и </w:t>
      </w:r>
      <w:r>
        <w:t>diversity</w:t>
      </w:r>
      <w:r w:rsidRPr="00A86274">
        <w:rPr>
          <w:lang w:val="ru-RU"/>
        </w:rPr>
        <w:t xml:space="preserve"> на пяти </w:t>
      </w:r>
      <w:r>
        <w:t>seed</w:t>
      </w:r>
      <w:r w:rsidRPr="00A86274">
        <w:rPr>
          <w:lang w:val="ru-RU"/>
        </w:rPr>
        <w:t xml:space="preserve">; отдельно проследить за обучением режима </w:t>
      </w:r>
      <w:r>
        <w:t>A</w:t>
      </w:r>
      <w:r w:rsidRPr="00A86274">
        <w:rPr>
          <w:lang w:val="ru-RU"/>
        </w:rPr>
        <w:t xml:space="preserve"> на </w:t>
      </w:r>
      <w:r>
        <w:t>seed</w:t>
      </w:r>
      <w:r w:rsidRPr="00A86274">
        <w:rPr>
          <w:lang w:val="ru-RU"/>
        </w:rPr>
        <w:t xml:space="preserve"> 101.</w:t>
      </w:r>
    </w:p>
    <w:p w:rsidR="005146CF" w:rsidRPr="00A86274" w:rsidRDefault="00A86274">
      <w:pPr>
        <w:pStyle w:val="af"/>
        <w:rPr>
          <w:lang w:val="ru-RU"/>
        </w:rPr>
      </w:pPr>
      <w:r w:rsidRPr="00A86274">
        <w:rPr>
          <w:b/>
          <w:bCs/>
          <w:lang w:val="ru-RU"/>
        </w:rPr>
        <w:t>Гипотеза (образец записи; записана до получения результатов расчёта).</w:t>
      </w:r>
      <w:r w:rsidRPr="00A86274">
        <w:rPr>
          <w:lang w:val="ru-RU"/>
        </w:rPr>
        <w:t xml:space="preserve"> (</w:t>
      </w:r>
      <w:r>
        <w:t>H</w:t>
      </w:r>
      <w:r w:rsidRPr="00A86274">
        <w:rPr>
          <w:lang w:val="ru-RU"/>
        </w:rPr>
        <w:t xml:space="preserve">1) Сцена «диск» задаётся тремя числами (положение, размер), поэтому размерность шума 8 достаточна: разность </w:t>
      </w:r>
      <w:r>
        <w:t>nn</w:t>
      </w:r>
      <w:r w:rsidRPr="00A86274">
        <w:rPr>
          <w:lang w:val="ru-RU"/>
        </w:rPr>
        <w:t>_</w:t>
      </w:r>
      <w:r>
        <w:t>psnr</w:t>
      </w:r>
      <w:r w:rsidRPr="00A86274">
        <w:rPr>
          <w:lang w:val="ru-RU"/>
        </w:rPr>
        <w:t xml:space="preserve"> не превысит </w:t>
      </w:r>
      <m:oMath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s</m:t>
        </m:r>
      </m:oMath>
      <w:r w:rsidRPr="00A86274">
        <w:rPr>
          <w:lang w:val="ru-RU"/>
        </w:rPr>
        <w:t xml:space="preserve"> и допуск 0,5 дБ. (</w:t>
      </w:r>
      <w:r>
        <w:t>H</w:t>
      </w:r>
      <w:r w:rsidRPr="00A86274">
        <w:rPr>
          <w:lang w:val="ru-RU"/>
        </w:rPr>
        <w:t xml:space="preserve">2) </w:t>
      </w:r>
      <w:r>
        <w:t>coverage</w:t>
      </w:r>
      <w:r w:rsidRPr="00A86274">
        <w:rPr>
          <w:lang w:val="ru-RU"/>
        </w:rPr>
        <w:t xml:space="preserve"> не упадёт больше допуска 0,10. (</w:t>
      </w:r>
      <w:r>
        <w:t>H</w:t>
      </w:r>
      <w:r w:rsidRPr="00A86274">
        <w:rPr>
          <w:lang w:val="ru-RU"/>
        </w:rPr>
        <w:t xml:space="preserve">3) </w:t>
      </w:r>
      <w:r>
        <w:t>diversity</w:t>
      </w:r>
      <w:r w:rsidRPr="00A86274">
        <w:rPr>
          <w:lang w:val="ru-RU"/>
        </w:rPr>
        <w:t xml:space="preserve"> не изменится больше допуска 0,05. (</w:t>
      </w:r>
      <w:r>
        <w:t>H</w:t>
      </w:r>
      <w:r w:rsidRPr="00A86274">
        <w:rPr>
          <w:lang w:val="ru-RU"/>
        </w:rPr>
        <w:t xml:space="preserve">4) По потерям обучение режима </w:t>
      </w:r>
      <w:r>
        <w:t>A</w:t>
      </w:r>
      <w:r w:rsidRPr="00A86274">
        <w:rPr>
          <w:lang w:val="ru-RU"/>
        </w:rPr>
        <w:t xml:space="preserve"> выглядит «нормально» (потеря дискриминатора около </w:t>
      </w:r>
      <m:oMath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39</m:t>
        </m:r>
      </m:oMath>
      <w:r w:rsidRPr="00A86274">
        <w:rPr>
          <w:lang w:val="ru-RU"/>
        </w:rPr>
        <w:t xml:space="preserve"> не достигается — ниже), но качество при этом плохое на ранних шагах и растёт медленно; по одной потере этого не увидеть.</w:t>
      </w:r>
    </w:p>
    <w:p w:rsidR="005146CF" w:rsidRPr="00A86274" w:rsidRDefault="00A86274">
      <w:pPr>
        <w:pStyle w:val="21"/>
        <w:rPr>
          <w:lang w:val="ru-RU"/>
        </w:rPr>
      </w:pPr>
      <w:bookmarkStart w:id="25" w:name="команды"/>
      <w:bookmarkStart w:id="26" w:name="_Toc240904886"/>
      <w:bookmarkEnd w:id="23"/>
      <w:r w:rsidRPr="00A86274">
        <w:rPr>
          <w:lang w:val="ru-RU"/>
        </w:rPr>
        <w:t>6.2. Команды</w:t>
      </w:r>
      <w:bookmarkEnd w:id="26"/>
    </w:p>
    <w:p w:rsidR="005146CF" w:rsidRPr="00A86274" w:rsidRDefault="00A86274">
      <w:pPr>
        <w:rPr>
          <w:lang w:val="ru-RU"/>
        </w:rPr>
      </w:pPr>
      <w:r w:rsidRPr="00A86274">
        <w:rPr>
          <w:lang w:val="ru-RU"/>
        </w:rPr>
        <w:t>Демонстрационный вариант выполнен теми же функциями, что и в вашей работе (</w:t>
      </w:r>
      <w:r>
        <w:t>Engee</w:t>
      </w:r>
      <w:r w:rsidRPr="00A86274">
        <w:rPr>
          <w:lang w:val="ru-RU"/>
        </w:rPr>
        <w:t xml:space="preserve">, консоль </w:t>
      </w:r>
      <w:r>
        <w:t>Julia</w:t>
      </w:r>
      <w:r w:rsidRPr="00A86274">
        <w:rPr>
          <w:lang w:val="ru-RU"/>
        </w:rPr>
        <w:t xml:space="preserve">; </w:t>
      </w:r>
      <w:r>
        <w:t>PY</w:t>
      </w:r>
      <w:r w:rsidRPr="00A86274">
        <w:rPr>
          <w:lang w:val="ru-RU"/>
        </w:rPr>
        <w:t xml:space="preserve"> — путь к </w:t>
      </w:r>
      <w:r>
        <w:t>Python</w:t>
      </w:r>
      <w:r w:rsidRPr="00A86274">
        <w:rPr>
          <w:lang w:val="ru-RU"/>
        </w:rPr>
        <w:t xml:space="preserve"> из раздела 4):</w:t>
      </w:r>
    </w:p>
    <w:p w:rsidR="005146CF" w:rsidRDefault="00A86274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>(</w:t>
      </w:r>
      <w:r>
        <w:rPr>
          <w:rStyle w:val="StringTok"/>
        </w:rPr>
        <w:t>"/user/ii-in-kt/lr11"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run</w:t>
      </w:r>
      <w:r>
        <w:rPr>
          <w:rStyle w:val="NormalTok"/>
        </w:rPr>
        <w:t>(</w:t>
      </w:r>
      <w:r>
        <w:rPr>
          <w:rStyle w:val="FunctionTok"/>
        </w:rPr>
        <w:t>pipeline</w:t>
      </w:r>
      <w:r>
        <w:rPr>
          <w:rStyle w:val="NormalTok"/>
        </w:rPr>
        <w:t>(</w:t>
      </w:r>
      <w:r>
        <w:rPr>
          <w:rStyle w:val="SpecialStringTok"/>
        </w:rPr>
        <w:t>`$PY run_lab.py 11 0`</w:t>
      </w:r>
      <w:r>
        <w:rPr>
          <w:rStyle w:val="NormalTok"/>
        </w:rPr>
        <w:t xml:space="preserve">, </w:t>
      </w:r>
      <w:r>
        <w:rPr>
          <w:rStyle w:val="ConstantTok"/>
        </w:rPr>
        <w:t>stdin</w:t>
      </w:r>
      <w:r>
        <w:rPr>
          <w:rStyle w:val="OperatorTok"/>
        </w:rPr>
        <w:t>=</w:t>
      </w:r>
      <w:r>
        <w:rPr>
          <w:rStyle w:val="ConstantTok"/>
        </w:rPr>
        <w:t>devnull</w:t>
      </w:r>
      <w:r>
        <w:rPr>
          <w:rStyle w:val="NormalTok"/>
        </w:rPr>
        <w:t xml:space="preserve">, </w:t>
      </w:r>
      <w:r>
        <w:rPr>
          <w:rStyle w:val="ConstantTok"/>
        </w:rPr>
        <w:t>stdout</w:t>
      </w:r>
      <w:r>
        <w:rPr>
          <w:rStyle w:val="OperatorTok"/>
        </w:rPr>
        <w:t>=</w:t>
      </w:r>
      <w:r>
        <w:rPr>
          <w:rStyle w:val="StringTok"/>
        </w:rPr>
        <w:t>"out11.txt"</w:t>
      </w:r>
      <w:r>
        <w:rPr>
          <w:rStyle w:val="NormalTok"/>
        </w:rPr>
        <w:t xml:space="preserve">, </w:t>
      </w:r>
      <w:r>
        <w:rPr>
          <w:rStyle w:val="ConstantTok"/>
        </w:rPr>
        <w:t>stderr</w:t>
      </w:r>
      <w:r>
        <w:rPr>
          <w:rStyle w:val="OperatorTok"/>
        </w:rPr>
        <w:t>=</w:t>
      </w:r>
      <w:r>
        <w:rPr>
          <w:rStyle w:val="StringTok"/>
        </w:rPr>
        <w:t>"err11.txt"</w:t>
      </w:r>
      <w:r>
        <w:rPr>
          <w:rStyle w:val="NormalTok"/>
        </w:rPr>
        <w:t>), wait</w:t>
      </w:r>
      <w:r>
        <w:rPr>
          <w:rStyle w:val="OperatorTok"/>
        </w:rPr>
        <w:t>=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:rsidR="005146CF" w:rsidRPr="00A86274" w:rsidRDefault="00A86274" w:rsidP="00A86274">
      <w:pPr>
        <w:ind w:firstLine="0"/>
        <w:rPr>
          <w:lang w:val="ru-RU"/>
        </w:rPr>
      </w:pPr>
      <w:r>
        <w:t>run</w:t>
      </w:r>
      <w:r w:rsidRPr="00A86274">
        <w:rPr>
          <w:lang w:val="ru-RU"/>
        </w:rPr>
        <w:t>_</w:t>
      </w:r>
      <w:r>
        <w:t>lab</w:t>
      </w:r>
      <w:r w:rsidRPr="00A86274">
        <w:rPr>
          <w:lang w:val="ru-RU"/>
        </w:rPr>
        <w:t>.</w:t>
      </w:r>
      <w:r>
        <w:t>py</w:t>
      </w:r>
      <w:r w:rsidRPr="00A86274">
        <w:rPr>
          <w:lang w:val="ru-RU"/>
        </w:rPr>
        <w:t xml:space="preserve"> 11 0 считает варианты 1–6 (набор «диск»); полный прогон всех 30 вариантов — пять процессов </w:t>
      </w:r>
      <w:r>
        <w:t>run</w:t>
      </w:r>
      <w:r w:rsidRPr="00A86274">
        <w:rPr>
          <w:lang w:val="ru-RU"/>
        </w:rPr>
        <w:t>_</w:t>
      </w:r>
      <w:r>
        <w:t>lab</w:t>
      </w:r>
      <w:r w:rsidRPr="00A86274">
        <w:rPr>
          <w:lang w:val="ru-RU"/>
        </w:rPr>
        <w:t>.</w:t>
      </w:r>
      <w:r>
        <w:t>py</w:t>
      </w:r>
      <w:r w:rsidRPr="00A86274">
        <w:rPr>
          <w:lang w:val="ru-RU"/>
        </w:rPr>
        <w:t xml:space="preserve"> 11 0…4 и сводка </w:t>
      </w:r>
      <w:r>
        <w:t>summarize</w:t>
      </w:r>
      <w:r w:rsidRPr="00A86274">
        <w:rPr>
          <w:lang w:val="ru-RU"/>
        </w:rPr>
        <w:t>_</w:t>
      </w:r>
      <w:r>
        <w:t>lab</w:t>
      </w:r>
      <w:r w:rsidRPr="00A86274">
        <w:rPr>
          <w:lang w:val="ru-RU"/>
        </w:rPr>
        <w:t>.</w:t>
      </w:r>
      <w:r>
        <w:t>py</w:t>
      </w:r>
      <w:r w:rsidRPr="00A86274">
        <w:rPr>
          <w:lang w:val="ru-RU"/>
        </w:rPr>
        <w:t xml:space="preserve"> 11 (приложение В) — нужен преподавателю. Ваш вариант можно выполнить и напрямую в </w:t>
      </w:r>
      <w:r>
        <w:t>Python</w:t>
      </w:r>
      <w:r w:rsidRPr="00A86274">
        <w:rPr>
          <w:lang w:val="ru-RU"/>
        </w:rPr>
        <w:t xml:space="preserve">: </w:t>
      </w:r>
      <w:r>
        <w:t>import</w:t>
      </w:r>
      <w:r w:rsidRPr="00A86274">
        <w:rPr>
          <w:lang w:val="ru-RU"/>
        </w:rPr>
        <w:t xml:space="preserve"> </w:t>
      </w:r>
      <w:r>
        <w:t>lab</w:t>
      </w:r>
      <w:r w:rsidRPr="00A86274">
        <w:rPr>
          <w:lang w:val="ru-RU"/>
        </w:rPr>
        <w:t>11_</w:t>
      </w:r>
      <w:r>
        <w:t>lib</w:t>
      </w:r>
      <w:r w:rsidRPr="00A86274">
        <w:rPr>
          <w:lang w:val="ru-RU"/>
        </w:rPr>
        <w:t xml:space="preserve"> </w:t>
      </w:r>
      <w:r>
        <w:t>as</w:t>
      </w:r>
      <w:r w:rsidRPr="00A86274">
        <w:rPr>
          <w:lang w:val="ru-RU"/>
        </w:rPr>
        <w:t xml:space="preserve"> </w:t>
      </w:r>
      <w:r>
        <w:t>L</w:t>
      </w:r>
      <w:r w:rsidRPr="00A86274">
        <w:rPr>
          <w:lang w:val="ru-RU"/>
        </w:rPr>
        <w:t xml:space="preserve">; </w:t>
      </w:r>
      <w:r>
        <w:t>L</w:t>
      </w:r>
      <w:r w:rsidRPr="00A86274">
        <w:rPr>
          <w:lang w:val="ru-RU"/>
        </w:rPr>
        <w:t>.</w:t>
      </w:r>
      <w:r>
        <w:t>variant</w:t>
      </w:r>
      <w:r w:rsidRPr="00A86274">
        <w:rPr>
          <w:lang w:val="ru-RU"/>
        </w:rPr>
        <w:t>_</w:t>
      </w:r>
      <w:r>
        <w:t>summary</w:t>
      </w:r>
      <w:r w:rsidRPr="00A86274">
        <w:rPr>
          <w:lang w:val="ru-RU"/>
        </w:rPr>
        <w:t>(</w:t>
      </w:r>
      <w:r>
        <w:t>n</w:t>
      </w:r>
      <w:r w:rsidRPr="00A86274">
        <w:rPr>
          <w:lang w:val="ru-RU"/>
        </w:rPr>
        <w:t>).</w:t>
      </w:r>
    </w:p>
    <w:p w:rsidR="005146CF" w:rsidRPr="00A86274" w:rsidRDefault="00A86274">
      <w:pPr>
        <w:pStyle w:val="21"/>
        <w:rPr>
          <w:lang w:val="ru-RU"/>
        </w:rPr>
      </w:pPr>
      <w:bookmarkStart w:id="27" w:name="результаты"/>
      <w:bookmarkStart w:id="28" w:name="_Toc240904887"/>
      <w:bookmarkEnd w:id="25"/>
      <w:r w:rsidRPr="00A86274">
        <w:rPr>
          <w:lang w:val="ru-RU"/>
        </w:rPr>
        <w:t>6.3. Результаты</w:t>
      </w:r>
      <w:bookmarkEnd w:id="28"/>
    </w:p>
    <w:p w:rsidR="005146CF" w:rsidRPr="00A86274" w:rsidRDefault="00A86274">
      <w:pPr>
        <w:rPr>
          <w:lang w:val="ru-RU"/>
        </w:rPr>
      </w:pPr>
      <w:r w:rsidRPr="00A86274">
        <w:rPr>
          <w:b/>
          <w:bCs/>
          <w:lang w:val="ru-RU"/>
        </w:rPr>
        <w:t>Условия</w:t>
      </w:r>
      <w:r w:rsidRPr="00A86274">
        <w:rPr>
          <w:lang w:val="ru-RU"/>
        </w:rPr>
        <w:t xml:space="preserve"> (</w:t>
      </w:r>
      <w:r>
        <w:t>Engee</w:t>
      </w:r>
      <w:r w:rsidRPr="00A86274">
        <w:rPr>
          <w:lang w:val="ru-RU"/>
        </w:rPr>
        <w:t xml:space="preserve"> 26.8.2-</w:t>
      </w:r>
      <w:r>
        <w:t>H</w:t>
      </w:r>
      <w:r w:rsidRPr="00A86274">
        <w:rPr>
          <w:lang w:val="ru-RU"/>
        </w:rPr>
        <w:t xml:space="preserve">3, процессор, 20.09.2026; журнал — </w:t>
      </w:r>
      <w:r>
        <w:t>demo</w:t>
      </w:r>
      <w:r w:rsidRPr="00A86274">
        <w:rPr>
          <w:lang w:val="ru-RU"/>
        </w:rPr>
        <w:t>_</w:t>
      </w:r>
      <w:r>
        <w:t>journal</w:t>
      </w:r>
      <w:r w:rsidRPr="00A86274">
        <w:rPr>
          <w:lang w:val="ru-RU"/>
        </w:rPr>
        <w:t>/</w:t>
      </w:r>
      <w:r>
        <w:t>engee</w:t>
      </w:r>
      <w:r w:rsidRPr="00A86274">
        <w:rPr>
          <w:lang w:val="ru-RU"/>
        </w:rPr>
        <w:t>_</w:t>
      </w:r>
      <w:r>
        <w:t>run</w:t>
      </w:r>
      <w:r w:rsidRPr="00A86274">
        <w:rPr>
          <w:lang w:val="ru-RU"/>
        </w:rPr>
        <w:t>_</w:t>
      </w:r>
      <w:r>
        <w:t>log</w:t>
      </w:r>
      <w:r w:rsidRPr="00A86274">
        <w:rPr>
          <w:lang w:val="ru-RU"/>
        </w:rPr>
        <w:t>.</w:t>
      </w:r>
      <w:r>
        <w:t>md</w:t>
      </w:r>
      <w:r w:rsidRPr="00A86274">
        <w:rPr>
          <w:lang w:val="ru-RU"/>
        </w:rPr>
        <w:t xml:space="preserve">). Набор 1 «диск». Режим </w:t>
      </w:r>
      <w:r>
        <w:t>A</w:t>
      </w:r>
      <w:r w:rsidRPr="00A86274">
        <w:rPr>
          <w:lang w:val="ru-RU"/>
        </w:rPr>
        <w:t xml:space="preserve"> — базовая </w:t>
      </w:r>
      <w:r>
        <w:t>GAN</w:t>
      </w:r>
      <w:r w:rsidRPr="00A86274">
        <w:rPr>
          <w:lang w:val="ru-RU"/>
        </w:rPr>
        <w:t xml:space="preserve"> (</w:t>
      </w:r>
      <m:oMath>
        <m:r>
          <w:rPr>
            <w:rFonts w:ascii="Cambria Math" w:hAnsi="Cambria Math"/>
          </w:rPr>
          <m:t>z</m:t>
        </m:r>
      </m:oMath>
      <w:r w:rsidRPr="00A86274">
        <w:rPr>
          <w:lang w:val="ru-RU"/>
        </w:rPr>
        <w:t xml:space="preserve"> = 32), режим </w:t>
      </w:r>
      <w:r>
        <w:t>B</w:t>
      </w:r>
      <w:r w:rsidRPr="00A86274">
        <w:rPr>
          <w:lang w:val="ru-RU"/>
        </w:rPr>
        <w:t xml:space="preserve"> — </w:t>
      </w:r>
      <m:oMath>
        <m:r>
          <w:rPr>
            <w:rFonts w:ascii="Cambria Math" w:hAnsi="Cambria Math"/>
          </w:rPr>
          <m:t>z</m:t>
        </m:r>
      </m:oMath>
      <w:r w:rsidRPr="00A86274">
        <w:rPr>
          <w:lang w:val="ru-RU"/>
        </w:rPr>
        <w:t xml:space="preserve"> = 8; 1500 шагов, пакет 64, </w:t>
      </w:r>
      <w:r>
        <w:t>seed</w:t>
      </w:r>
      <w:r w:rsidRPr="00A86274">
        <w:rPr>
          <w:lang w:val="ru-RU"/>
        </w:rPr>
        <w:t xml:space="preserve"> 101…105. Вызов: </w:t>
      </w:r>
      <w:r>
        <w:t>L</w:t>
      </w:r>
      <w:r w:rsidRPr="00A86274">
        <w:rPr>
          <w:lang w:val="ru-RU"/>
        </w:rPr>
        <w:t>.</w:t>
      </w:r>
      <w:r>
        <w:t>variant</w:t>
      </w:r>
      <w:r w:rsidRPr="00A86274">
        <w:rPr>
          <w:lang w:val="ru-RU"/>
        </w:rPr>
        <w:t>_</w:t>
      </w:r>
      <w:r>
        <w:t>summary</w:t>
      </w:r>
      <w:r w:rsidRPr="00A86274">
        <w:rPr>
          <w:lang w:val="ru-RU"/>
        </w:rPr>
        <w:t>(1); время одного обучения около 200 с при пяти параллельных процессах по одному потоку.</w:t>
      </w:r>
    </w:p>
    <w:tbl>
      <w:tblPr>
        <w:tblStyle w:val="aff0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509"/>
        <w:gridCol w:w="1391"/>
        <w:gridCol w:w="1391"/>
        <w:gridCol w:w="1391"/>
        <w:gridCol w:w="1391"/>
        <w:gridCol w:w="1391"/>
        <w:gridCol w:w="1391"/>
      </w:tblGrid>
      <w:tr w:rsidR="005146CF">
        <w:trPr>
          <w:cantSplit/>
          <w:tblHeader/>
          <w:jc w:val="center"/>
        </w:trPr>
        <w:tc>
          <w:tcPr>
            <w:tcW w:w="1477" w:type="dxa"/>
            <w:shd w:val="clear" w:color="auto" w:fill="D9E2F3"/>
          </w:tcPr>
          <w:p w:rsidR="005146CF" w:rsidRDefault="00A86274">
            <w:pPr>
              <w:spacing w:before="40" w:after="40"/>
              <w:jc w:val="left"/>
            </w:pPr>
            <w:r>
              <w:rPr>
                <w:b/>
                <w:sz w:val="20"/>
              </w:rPr>
              <w:t>Метрика</w:t>
            </w:r>
          </w:p>
        </w:tc>
        <w:tc>
          <w:tcPr>
            <w:tcW w:w="1360" w:type="dxa"/>
            <w:shd w:val="clear" w:color="auto" w:fill="D9E2F3"/>
          </w:tcPr>
          <w:p w:rsidR="005146CF" w:rsidRDefault="00A86274">
            <w:pPr>
              <w:spacing w:before="40" w:after="40"/>
              <w:jc w:val="right"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1360" w:type="dxa"/>
            <w:shd w:val="clear" w:color="auto" w:fill="D9E2F3"/>
          </w:tcPr>
          <w:p w:rsidR="005146CF" w:rsidRDefault="00A86274">
            <w:pPr>
              <w:spacing w:before="40" w:after="4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  <w:tc>
          <w:tcPr>
            <w:tcW w:w="1360" w:type="dxa"/>
            <w:shd w:val="clear" w:color="auto" w:fill="D9E2F3"/>
          </w:tcPr>
          <w:p w:rsidR="005146CF" w:rsidRDefault="00A86274">
            <w:pPr>
              <w:spacing w:before="40" w:after="40"/>
              <w:jc w:val="right"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1360" w:type="dxa"/>
            <w:shd w:val="clear" w:color="auto" w:fill="D9E2F3"/>
          </w:tcPr>
          <w:p w:rsidR="005146CF" w:rsidRDefault="00A86274">
            <w:pPr>
              <w:spacing w:before="40" w:after="4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Δ</m:t>
                </m:r>
              </m:oMath>
            </m:oMathPara>
          </w:p>
        </w:tc>
        <w:tc>
          <w:tcPr>
            <w:tcW w:w="1360" w:type="dxa"/>
            <w:shd w:val="clear" w:color="auto" w:fill="D9E2F3"/>
          </w:tcPr>
          <w:p w:rsidR="005146CF" w:rsidRDefault="00A86274">
            <w:pPr>
              <w:spacing w:before="40" w:after="40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|/</m:t>
                </m:r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  <w:tc>
          <w:tcPr>
            <w:tcW w:w="1360" w:type="dxa"/>
            <w:shd w:val="clear" w:color="auto" w:fill="D9E2F3"/>
          </w:tcPr>
          <w:p w:rsidR="005146CF" w:rsidRDefault="00A86274">
            <w:pPr>
              <w:spacing w:before="40" w:after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|&gt;</m:t>
                </m:r>
                <m:r>
                  <w:rPr>
                    <w:rFonts w:ascii="Cambria Math" w:hAnsi="Cambria Math"/>
                  </w:rPr>
                  <m:t>2s</m:t>
                </m:r>
              </m:oMath>
            </m:oMathPara>
          </w:p>
        </w:tc>
      </w:tr>
      <w:tr w:rsidR="005146CF">
        <w:trPr>
          <w:cantSplit/>
          <w:jc w:val="center"/>
        </w:trPr>
        <w:tc>
          <w:tcPr>
            <w:tcW w:w="1477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nn_psnr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20,22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0,85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19,52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−0,70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0,8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center"/>
            </w:pPr>
            <w:r>
              <w:rPr>
                <w:sz w:val="20"/>
              </w:rPr>
              <w:t>нет</w:t>
            </w:r>
          </w:p>
        </w:tc>
      </w:tr>
      <w:tr w:rsidR="005146CF">
        <w:trPr>
          <w:cantSplit/>
          <w:jc w:val="center"/>
        </w:trPr>
        <w:tc>
          <w:tcPr>
            <w:tcW w:w="1477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coverage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0,786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0,217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0,456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−0,330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1,5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center"/>
            </w:pPr>
            <w:r>
              <w:rPr>
                <w:sz w:val="20"/>
              </w:rPr>
              <w:t>нет</w:t>
            </w:r>
          </w:p>
        </w:tc>
      </w:tr>
      <w:tr w:rsidR="005146CF">
        <w:trPr>
          <w:cantSplit/>
          <w:jc w:val="center"/>
        </w:trPr>
        <w:tc>
          <w:tcPr>
            <w:tcW w:w="1477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diversity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0,917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0,034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0,949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+0,032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0,9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center"/>
            </w:pPr>
            <w:r>
              <w:rPr>
                <w:sz w:val="20"/>
              </w:rPr>
              <w:t>нет</w:t>
            </w:r>
          </w:p>
        </w:tc>
      </w:tr>
      <w:tr w:rsidR="005146CF">
        <w:trPr>
          <w:cantSplit/>
          <w:jc w:val="center"/>
        </w:trPr>
        <w:tc>
          <w:tcPr>
            <w:tcW w:w="1477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seconds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198,0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23,4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204,2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+6,2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0,3</w:t>
            </w:r>
          </w:p>
        </w:tc>
        <w:tc>
          <w:tcPr>
            <w:tcW w:w="1360" w:type="dxa"/>
          </w:tcPr>
          <w:p w:rsidR="005146CF" w:rsidRDefault="00A86274">
            <w:pPr>
              <w:spacing w:before="40" w:after="40"/>
              <w:jc w:val="center"/>
            </w:pPr>
            <w:r>
              <w:rPr>
                <w:sz w:val="20"/>
              </w:rPr>
              <w:t>нет</w:t>
            </w:r>
          </w:p>
        </w:tc>
      </w:tr>
    </w:tbl>
    <w:p w:rsidR="005146CF" w:rsidRPr="00A86274" w:rsidRDefault="00A86274">
      <w:pPr>
        <w:pStyle w:val="af"/>
        <w:rPr>
          <w:lang w:val="ru-RU"/>
        </w:rPr>
      </w:pPr>
      <w:r w:rsidRPr="00A86274">
        <w:rPr>
          <w:lang w:val="ru-RU"/>
        </w:rPr>
        <w:t xml:space="preserve">Значения по </w:t>
      </w:r>
      <w:r>
        <w:t>seed</w:t>
      </w:r>
      <w:r w:rsidRPr="00A86274">
        <w:rPr>
          <w:lang w:val="ru-RU"/>
        </w:rPr>
        <w:t xml:space="preserve"> для главных метрик: разности </w:t>
      </w:r>
      <w:r>
        <w:t>nn</w:t>
      </w:r>
      <w:r w:rsidRPr="00A86274">
        <w:rPr>
          <w:lang w:val="ru-RU"/>
        </w:rPr>
        <w:t>_</w:t>
      </w:r>
      <w:r>
        <w:t>psnr</w:t>
      </w:r>
      <w:r w:rsidRPr="00A86274">
        <w:rPr>
          <w:lang w:val="ru-RU"/>
        </w:rPr>
        <w:t xml:space="preserve"> и </w:t>
      </w:r>
      <w:r>
        <w:t>coverage</w:t>
      </w:r>
      <w:r w:rsidRPr="00A86274">
        <w:rPr>
          <w:lang w:val="ru-RU"/>
        </w:rPr>
        <w:t xml:space="preserve"> меняют знак между </w:t>
      </w:r>
      <w:r>
        <w:t>seed</w:t>
      </w:r>
      <w:r w:rsidRPr="00A86274">
        <w:rPr>
          <w:lang w:val="ru-RU"/>
        </w:rPr>
        <w:t>.</w:t>
      </w:r>
    </w:p>
    <w:tbl>
      <w:tblPr>
        <w:tblStyle w:val="aff0"/>
        <w:tblW w:w="0" w:type="auto"/>
        <w:jc w:val="center"/>
        <w:tblLayout w:type="fixed"/>
        <w:tblLook w:val="0020" w:firstRow="1" w:lastRow="0" w:firstColumn="0" w:lastColumn="0" w:noHBand="0" w:noVBand="0"/>
      </w:tblPr>
      <w:tblGrid>
        <w:gridCol w:w="1793"/>
        <w:gridCol w:w="1569"/>
        <w:gridCol w:w="1569"/>
        <w:gridCol w:w="1569"/>
        <w:gridCol w:w="1569"/>
        <w:gridCol w:w="1569"/>
      </w:tblGrid>
      <w:tr w:rsidR="005146CF">
        <w:trPr>
          <w:cantSplit/>
          <w:tblHeader/>
          <w:jc w:val="center"/>
        </w:trPr>
        <w:tc>
          <w:tcPr>
            <w:tcW w:w="1793" w:type="dxa"/>
            <w:shd w:val="clear" w:color="auto" w:fill="D9E2F3"/>
          </w:tcPr>
          <w:p w:rsidR="005146CF" w:rsidRDefault="00A86274">
            <w:pPr>
              <w:spacing w:before="40" w:after="40"/>
              <w:jc w:val="left"/>
            </w:pPr>
            <w:r>
              <w:rPr>
                <w:b/>
                <w:sz w:val="20"/>
              </w:rPr>
              <w:t>seed</w:t>
            </w:r>
          </w:p>
        </w:tc>
        <w:tc>
          <w:tcPr>
            <w:tcW w:w="1569" w:type="dxa"/>
            <w:shd w:val="clear" w:color="auto" w:fill="D9E2F3"/>
          </w:tcPr>
          <w:p w:rsidR="005146CF" w:rsidRDefault="00A86274">
            <w:pPr>
              <w:spacing w:before="40" w:after="40"/>
              <w:jc w:val="right"/>
            </w:pPr>
            <w:r>
              <w:rPr>
                <w:b/>
                <w:sz w:val="20"/>
              </w:rPr>
              <w:t>101</w:t>
            </w:r>
          </w:p>
        </w:tc>
        <w:tc>
          <w:tcPr>
            <w:tcW w:w="1569" w:type="dxa"/>
            <w:shd w:val="clear" w:color="auto" w:fill="D9E2F3"/>
          </w:tcPr>
          <w:p w:rsidR="005146CF" w:rsidRDefault="00A86274">
            <w:pPr>
              <w:spacing w:before="40" w:after="40"/>
              <w:jc w:val="right"/>
            </w:pPr>
            <w:r>
              <w:rPr>
                <w:b/>
                <w:sz w:val="20"/>
              </w:rPr>
              <w:t>102</w:t>
            </w:r>
          </w:p>
        </w:tc>
        <w:tc>
          <w:tcPr>
            <w:tcW w:w="1569" w:type="dxa"/>
            <w:shd w:val="clear" w:color="auto" w:fill="D9E2F3"/>
          </w:tcPr>
          <w:p w:rsidR="005146CF" w:rsidRDefault="00A86274">
            <w:pPr>
              <w:spacing w:before="40" w:after="40"/>
              <w:jc w:val="right"/>
            </w:pPr>
            <w:r>
              <w:rPr>
                <w:b/>
                <w:sz w:val="20"/>
              </w:rPr>
              <w:t>103</w:t>
            </w:r>
          </w:p>
        </w:tc>
        <w:tc>
          <w:tcPr>
            <w:tcW w:w="1569" w:type="dxa"/>
            <w:shd w:val="clear" w:color="auto" w:fill="D9E2F3"/>
          </w:tcPr>
          <w:p w:rsidR="005146CF" w:rsidRDefault="00A86274">
            <w:pPr>
              <w:spacing w:before="40" w:after="40"/>
              <w:jc w:val="right"/>
            </w:pPr>
            <w:r>
              <w:rPr>
                <w:b/>
                <w:sz w:val="20"/>
              </w:rPr>
              <w:t>104</w:t>
            </w:r>
          </w:p>
        </w:tc>
        <w:tc>
          <w:tcPr>
            <w:tcW w:w="1569" w:type="dxa"/>
            <w:shd w:val="clear" w:color="auto" w:fill="D9E2F3"/>
          </w:tcPr>
          <w:p w:rsidR="005146CF" w:rsidRDefault="00A86274">
            <w:pPr>
              <w:spacing w:before="40" w:after="40"/>
              <w:jc w:val="right"/>
            </w:pPr>
            <w:r>
              <w:rPr>
                <w:b/>
                <w:sz w:val="20"/>
              </w:rPr>
              <w:t>105</w:t>
            </w:r>
          </w:p>
        </w:tc>
      </w:tr>
      <w:tr w:rsidR="005146CF">
        <w:trPr>
          <w:cantSplit/>
          <w:jc w:val="center"/>
        </w:trPr>
        <w:tc>
          <w:tcPr>
            <w:tcW w:w="1793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nn_psnr, A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19,66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19,87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21,36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20,86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19,37</w:t>
            </w:r>
          </w:p>
        </w:tc>
      </w:tr>
      <w:tr w:rsidR="005146CF">
        <w:trPr>
          <w:cantSplit/>
          <w:jc w:val="center"/>
        </w:trPr>
        <w:tc>
          <w:tcPr>
            <w:tcW w:w="1793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nn_psnr, B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20,62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19,84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19,06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19,40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18,69</w:t>
            </w:r>
          </w:p>
        </w:tc>
      </w:tr>
      <w:tr w:rsidR="005146CF">
        <w:trPr>
          <w:cantSplit/>
          <w:jc w:val="center"/>
        </w:trPr>
        <w:tc>
          <w:tcPr>
            <w:tcW w:w="1793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B − A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+0,97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−0,03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−2,30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−1,46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−0,68</w:t>
            </w:r>
          </w:p>
        </w:tc>
      </w:tr>
      <w:tr w:rsidR="005146CF">
        <w:trPr>
          <w:cantSplit/>
          <w:jc w:val="center"/>
        </w:trPr>
        <w:tc>
          <w:tcPr>
            <w:tcW w:w="1793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coverage, A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0,707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0,876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0,980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0,921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0,443</w:t>
            </w:r>
          </w:p>
        </w:tc>
      </w:tr>
      <w:tr w:rsidR="005146CF">
        <w:trPr>
          <w:cantSplit/>
          <w:jc w:val="center"/>
        </w:trPr>
        <w:tc>
          <w:tcPr>
            <w:tcW w:w="1793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coverage, B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0,813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0,615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0,289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0,478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0,084</w:t>
            </w:r>
          </w:p>
        </w:tc>
      </w:tr>
      <w:tr w:rsidR="005146CF">
        <w:trPr>
          <w:cantSplit/>
          <w:jc w:val="center"/>
        </w:trPr>
        <w:tc>
          <w:tcPr>
            <w:tcW w:w="1793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B − A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+0,106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−0,261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−0,691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−0,443</w:t>
            </w:r>
          </w:p>
        </w:tc>
        <w:tc>
          <w:tcPr>
            <w:tcW w:w="1569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−0,359</w:t>
            </w:r>
          </w:p>
        </w:tc>
      </w:tr>
    </w:tbl>
    <w:p w:rsidR="00A86274" w:rsidRDefault="00A86274">
      <w:pPr>
        <w:pStyle w:val="af"/>
        <w:rPr>
          <w:b/>
          <w:bCs/>
        </w:rPr>
      </w:pPr>
    </w:p>
    <w:p w:rsidR="005146CF" w:rsidRPr="00A86274" w:rsidRDefault="00A86274">
      <w:pPr>
        <w:pStyle w:val="af"/>
        <w:rPr>
          <w:lang w:val="ru-RU"/>
        </w:rPr>
      </w:pPr>
      <w:r w:rsidRPr="00A86274">
        <w:rPr>
          <w:b/>
          <w:bCs/>
          <w:lang w:val="ru-RU"/>
        </w:rPr>
        <w:t>Воспроизводимость.</w:t>
      </w:r>
      <w:r w:rsidRPr="00A86274">
        <w:rPr>
          <w:lang w:val="ru-RU"/>
        </w:rPr>
        <w:t xml:space="preserve"> Отдельное обучение под наблюдением (</w:t>
      </w:r>
      <w:r>
        <w:t>demo</w:t>
      </w:r>
      <w:r w:rsidRPr="00A86274">
        <w:rPr>
          <w:lang w:val="ru-RU"/>
        </w:rPr>
        <w:t>_</w:t>
      </w:r>
      <w:r>
        <w:t>gan</w:t>
      </w:r>
      <w:r w:rsidRPr="00A86274">
        <w:rPr>
          <w:lang w:val="ru-RU"/>
        </w:rPr>
        <w:t>.</w:t>
      </w:r>
      <w:r>
        <w:t>py</w:t>
      </w:r>
      <w:r w:rsidRPr="00A86274">
        <w:rPr>
          <w:lang w:val="ru-RU"/>
        </w:rPr>
        <w:t xml:space="preserve"> 11 1, </w:t>
      </w:r>
      <w:r>
        <w:t>seed</w:t>
      </w:r>
      <w:r w:rsidRPr="00A86274">
        <w:rPr>
          <w:lang w:val="ru-RU"/>
        </w:rPr>
        <w:t xml:space="preserve"> 101, снимки на шагах 100, 300, 700, 1500) дало на шаге 1500 </w:t>
      </w:r>
      <w:r>
        <w:t>nn</w:t>
      </w:r>
      <w:r w:rsidRPr="00A86274">
        <w:rPr>
          <w:lang w:val="ru-RU"/>
        </w:rPr>
        <w:t>_</w:t>
      </w:r>
      <w:r>
        <w:t>psnr</w:t>
      </w:r>
      <w:r w:rsidRPr="00A86274">
        <w:rPr>
          <w:lang w:val="ru-RU"/>
        </w:rPr>
        <w:t xml:space="preserve"> </w:t>
      </w:r>
      <w:r>
        <w:t>A</w:t>
      </w:r>
      <w:r w:rsidRPr="00A86274">
        <w:rPr>
          <w:lang w:val="ru-RU"/>
        </w:rPr>
        <w:t xml:space="preserve"> 19,66 и </w:t>
      </w:r>
      <w:r>
        <w:t>B</w:t>
      </w:r>
      <w:r w:rsidRPr="00A86274">
        <w:rPr>
          <w:lang w:val="ru-RU"/>
        </w:rPr>
        <w:t xml:space="preserve"> 20,62, </w:t>
      </w:r>
      <w:r>
        <w:t>coverage</w:t>
      </w:r>
      <w:r w:rsidRPr="00A86274">
        <w:rPr>
          <w:lang w:val="ru-RU"/>
        </w:rPr>
        <w:t xml:space="preserve"> 0,707 и 0,813 — те же значения, что и в первом столбце таблицы по </w:t>
      </w:r>
      <w:r>
        <w:t>seed</w:t>
      </w:r>
      <w:r w:rsidRPr="00A86274">
        <w:rPr>
          <w:lang w:val="ru-RU"/>
        </w:rPr>
        <w:t xml:space="preserve">: на процессоре при тех же </w:t>
      </w:r>
      <w:r>
        <w:t>seed</w:t>
      </w:r>
      <w:r w:rsidRPr="00A86274">
        <w:rPr>
          <w:lang w:val="ru-RU"/>
        </w:rPr>
        <w:t xml:space="preserve"> и числе потоков обучение воспроизвелось в пределах выведенных знаков.</w:t>
      </w:r>
    </w:p>
    <w:p w:rsidR="005146CF" w:rsidRPr="00A86274" w:rsidRDefault="00A86274">
      <w:pPr>
        <w:pStyle w:val="af"/>
        <w:rPr>
          <w:lang w:val="ru-RU"/>
        </w:rPr>
      </w:pPr>
      <w:r w:rsidRPr="00A86274">
        <w:rPr>
          <w:b/>
          <w:bCs/>
          <w:lang w:val="ru-RU"/>
        </w:rPr>
        <w:t>Динамика обучения</w:t>
      </w:r>
      <w:r w:rsidRPr="00A86274">
        <w:rPr>
          <w:lang w:val="ru-RU"/>
        </w:rPr>
        <w:t xml:space="preserve"> (режимы </w:t>
      </w:r>
      <w:r>
        <w:t>A</w:t>
      </w:r>
      <w:r w:rsidRPr="00A86274">
        <w:rPr>
          <w:lang w:val="ru-RU"/>
        </w:rPr>
        <w:t xml:space="preserve"> и </w:t>
      </w:r>
      <w:r>
        <w:t>B</w:t>
      </w:r>
      <w:r w:rsidRPr="00A86274">
        <w:rPr>
          <w:lang w:val="ru-RU"/>
        </w:rPr>
        <w:t xml:space="preserve">, </w:t>
      </w:r>
      <w:r>
        <w:t>seed</w:t>
      </w:r>
      <w:r w:rsidRPr="00A86274">
        <w:rPr>
          <w:lang w:val="ru-RU"/>
        </w:rPr>
        <w:t xml:space="preserve"> 101; потери — среднее за последние 100 шагов перед снимком):</w:t>
      </w:r>
    </w:p>
    <w:tbl>
      <w:tblPr>
        <w:tblStyle w:val="aff0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095"/>
        <w:gridCol w:w="1095"/>
        <w:gridCol w:w="1095"/>
        <w:gridCol w:w="1095"/>
        <w:gridCol w:w="1095"/>
        <w:gridCol w:w="1095"/>
        <w:gridCol w:w="1095"/>
        <w:gridCol w:w="1232"/>
        <w:gridCol w:w="958"/>
      </w:tblGrid>
      <w:tr w:rsidR="005146CF" w:rsidTr="00CE24DA">
        <w:trPr>
          <w:cantSplit/>
          <w:tblHeader/>
          <w:jc w:val="center"/>
        </w:trPr>
        <w:tc>
          <w:tcPr>
            <w:tcW w:w="1095" w:type="dxa"/>
            <w:shd w:val="clear" w:color="auto" w:fill="D9E2F3"/>
          </w:tcPr>
          <w:p w:rsidR="005146CF" w:rsidRDefault="00A86274" w:rsidP="00CE24DA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Режим</w:t>
            </w:r>
          </w:p>
        </w:tc>
        <w:tc>
          <w:tcPr>
            <w:tcW w:w="1095" w:type="dxa"/>
            <w:shd w:val="clear" w:color="auto" w:fill="D9E2F3"/>
          </w:tcPr>
          <w:p w:rsidR="005146CF" w:rsidRDefault="00A86274" w:rsidP="00CE24DA">
            <w:pPr>
              <w:spacing w:before="40" w:after="40"/>
              <w:ind w:firstLine="42"/>
              <w:jc w:val="center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w="1095" w:type="dxa"/>
            <w:shd w:val="clear" w:color="auto" w:fill="D9E2F3"/>
          </w:tcPr>
          <w:p w:rsidR="005146CF" w:rsidRDefault="00A86274" w:rsidP="00CE24DA">
            <w:pPr>
              <w:spacing w:before="40" w:after="40"/>
              <w:ind w:firstLine="72"/>
              <w:jc w:val="center"/>
            </w:pPr>
            <w:r>
              <w:rPr>
                <w:b/>
                <w:sz w:val="20"/>
              </w:rPr>
              <w:t>nn_psnr</w:t>
            </w:r>
          </w:p>
        </w:tc>
        <w:tc>
          <w:tcPr>
            <w:tcW w:w="1095" w:type="dxa"/>
            <w:shd w:val="clear" w:color="auto" w:fill="D9E2F3"/>
          </w:tcPr>
          <w:p w:rsidR="005146CF" w:rsidRDefault="00A86274" w:rsidP="00CE24DA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coverage</w:t>
            </w:r>
          </w:p>
        </w:tc>
        <w:tc>
          <w:tcPr>
            <w:tcW w:w="1095" w:type="dxa"/>
            <w:shd w:val="clear" w:color="auto" w:fill="D9E2F3"/>
          </w:tcPr>
          <w:p w:rsidR="005146CF" w:rsidRDefault="00A86274" w:rsidP="00CE24DA">
            <w:pPr>
              <w:spacing w:before="40" w:after="40"/>
              <w:ind w:firstLine="15"/>
              <w:jc w:val="center"/>
            </w:pPr>
            <w:r>
              <w:rPr>
                <w:b/>
                <w:sz w:val="20"/>
              </w:rPr>
              <w:t>diversity</w:t>
            </w:r>
          </w:p>
        </w:tc>
        <w:tc>
          <w:tcPr>
            <w:tcW w:w="1095" w:type="dxa"/>
            <w:shd w:val="clear" w:color="auto" w:fill="D9E2F3"/>
          </w:tcPr>
          <w:p w:rsidR="005146CF" w:rsidRDefault="00A86274" w:rsidP="00CE24DA">
            <w:pPr>
              <w:spacing w:before="40" w:after="40"/>
              <w:ind w:firstLine="57"/>
              <w:jc w:val="center"/>
            </w:pPr>
            <w:r>
              <w:rPr>
                <w:b/>
                <w:sz w:val="20"/>
              </w:rPr>
              <w:t xml:space="preserve">потеря </w:t>
            </w:r>
            <m:oMath>
              <m:r>
                <w:rPr>
                  <w:rFonts w:ascii="Cambria Math" w:hAnsi="Cambria Math"/>
                </w:rPr>
                <m:t>G</m:t>
              </m:r>
            </m:oMath>
          </w:p>
        </w:tc>
        <w:tc>
          <w:tcPr>
            <w:tcW w:w="1095" w:type="dxa"/>
            <w:shd w:val="clear" w:color="auto" w:fill="D9E2F3"/>
          </w:tcPr>
          <w:p w:rsidR="005146CF" w:rsidRDefault="00A86274" w:rsidP="00CE24DA">
            <w:pPr>
              <w:spacing w:before="40" w:after="40"/>
              <w:ind w:firstLine="87"/>
              <w:jc w:val="center"/>
            </w:pPr>
            <w:r>
              <w:rPr>
                <w:b/>
                <w:sz w:val="20"/>
              </w:rPr>
              <w:t xml:space="preserve">потеря </w:t>
            </w:r>
            <m:oMath>
              <m:r>
                <w:rPr>
                  <w:rFonts w:ascii="Cambria Math" w:hAnsi="Cambria Math"/>
                </w:rPr>
                <m:t>D</m:t>
              </m:r>
            </m:oMath>
          </w:p>
        </w:tc>
        <w:tc>
          <w:tcPr>
            <w:tcW w:w="1232" w:type="dxa"/>
            <w:shd w:val="clear" w:color="auto" w:fill="D9E2F3"/>
          </w:tcPr>
          <w:p w:rsidR="005146CF" w:rsidRDefault="00A86274" w:rsidP="00CE24DA">
            <w:pPr>
              <w:spacing w:before="40" w:after="40"/>
              <w:ind w:hanging="13"/>
              <w:jc w:val="center"/>
            </w:pPr>
            <m:oMath>
              <m:r>
                <w:rPr>
                  <w:rFonts w:ascii="Cambria Math" w:hAnsi="Cambria Math"/>
                </w:rPr>
                <m:t>D</m:t>
              </m:r>
            </m:oMath>
            <w:r>
              <w:rPr>
                <w:b/>
                <w:sz w:val="20"/>
              </w:rPr>
              <w:t xml:space="preserve"> на реальных</w:t>
            </w:r>
          </w:p>
        </w:tc>
        <w:tc>
          <w:tcPr>
            <w:tcW w:w="958" w:type="dxa"/>
            <w:shd w:val="clear" w:color="auto" w:fill="D9E2F3"/>
          </w:tcPr>
          <w:p w:rsidR="005146CF" w:rsidRDefault="00A86274" w:rsidP="00CE24DA">
            <w:pPr>
              <w:spacing w:before="40" w:after="40"/>
              <w:ind w:firstLine="29"/>
              <w:jc w:val="center"/>
            </w:pPr>
            <m:oMath>
              <m:r>
                <w:rPr>
                  <w:rFonts w:ascii="Cambria Math" w:hAnsi="Cambria Math"/>
                </w:rPr>
                <m:t>D</m:t>
              </m:r>
            </m:oMath>
            <w:r>
              <w:rPr>
                <w:b/>
                <w:sz w:val="20"/>
              </w:rPr>
              <w:t xml:space="preserve"> на поддельных</w:t>
            </w:r>
          </w:p>
        </w:tc>
      </w:tr>
      <w:tr w:rsidR="005146CF" w:rsidTr="00CE24DA">
        <w:trPr>
          <w:cantSplit/>
          <w:jc w:val="center"/>
        </w:trPr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42"/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72"/>
              <w:jc w:val="center"/>
            </w:pPr>
            <w:r>
              <w:rPr>
                <w:sz w:val="20"/>
              </w:rPr>
              <w:t>13,75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0"/>
              <w:jc w:val="center"/>
            </w:pPr>
            <w:r>
              <w:rPr>
                <w:sz w:val="20"/>
              </w:rPr>
              <w:t>0,000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15"/>
              <w:jc w:val="center"/>
            </w:pPr>
            <w:r>
              <w:rPr>
                <w:sz w:val="20"/>
              </w:rPr>
              <w:t>0,138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57"/>
              <w:jc w:val="center"/>
            </w:pPr>
            <w:r>
              <w:rPr>
                <w:sz w:val="20"/>
              </w:rPr>
              <w:t>1,92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87"/>
              <w:jc w:val="center"/>
            </w:pPr>
            <w:r>
              <w:rPr>
                <w:sz w:val="20"/>
              </w:rPr>
              <w:t>0,72</w:t>
            </w:r>
          </w:p>
        </w:tc>
        <w:tc>
          <w:tcPr>
            <w:tcW w:w="1232" w:type="dxa"/>
          </w:tcPr>
          <w:p w:rsidR="005146CF" w:rsidRDefault="00A86274" w:rsidP="00CE24DA">
            <w:pPr>
              <w:spacing w:before="40" w:after="40"/>
              <w:ind w:hanging="13"/>
              <w:jc w:val="center"/>
            </w:pPr>
            <w:r>
              <w:rPr>
                <w:sz w:val="20"/>
              </w:rPr>
              <w:t>0,69</w:t>
            </w:r>
          </w:p>
        </w:tc>
        <w:tc>
          <w:tcPr>
            <w:tcW w:w="958" w:type="dxa"/>
          </w:tcPr>
          <w:p w:rsidR="005146CF" w:rsidRDefault="00A86274" w:rsidP="00CE24DA">
            <w:pPr>
              <w:spacing w:before="40" w:after="40"/>
              <w:ind w:firstLine="29"/>
              <w:jc w:val="center"/>
            </w:pPr>
            <w:r>
              <w:rPr>
                <w:sz w:val="20"/>
              </w:rPr>
              <w:t>0,25</w:t>
            </w:r>
          </w:p>
        </w:tc>
      </w:tr>
      <w:tr w:rsidR="005146CF" w:rsidTr="00CE24DA">
        <w:trPr>
          <w:cantSplit/>
          <w:jc w:val="center"/>
        </w:trPr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42"/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72"/>
              <w:jc w:val="center"/>
            </w:pPr>
            <w:r>
              <w:rPr>
                <w:sz w:val="20"/>
              </w:rPr>
              <w:t>17,41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0"/>
              <w:jc w:val="center"/>
            </w:pPr>
            <w:r>
              <w:rPr>
                <w:sz w:val="20"/>
              </w:rPr>
              <w:t>0,000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15"/>
              <w:jc w:val="center"/>
            </w:pPr>
            <w:r>
              <w:rPr>
                <w:sz w:val="20"/>
              </w:rPr>
              <w:t>0,434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57"/>
              <w:jc w:val="center"/>
            </w:pPr>
            <w:r>
              <w:rPr>
                <w:sz w:val="20"/>
              </w:rPr>
              <w:t>0,68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87"/>
              <w:jc w:val="center"/>
            </w:pPr>
            <w:r>
              <w:rPr>
                <w:sz w:val="20"/>
              </w:rPr>
              <w:t>1,29</w:t>
            </w:r>
          </w:p>
        </w:tc>
        <w:tc>
          <w:tcPr>
            <w:tcW w:w="1232" w:type="dxa"/>
          </w:tcPr>
          <w:p w:rsidR="005146CF" w:rsidRDefault="00A86274" w:rsidP="00CE24DA">
            <w:pPr>
              <w:spacing w:before="40" w:after="40"/>
              <w:ind w:hanging="13"/>
              <w:jc w:val="center"/>
            </w:pPr>
            <w:r>
              <w:rPr>
                <w:sz w:val="20"/>
              </w:rPr>
              <w:t>0,57</w:t>
            </w:r>
          </w:p>
        </w:tc>
        <w:tc>
          <w:tcPr>
            <w:tcW w:w="958" w:type="dxa"/>
          </w:tcPr>
          <w:p w:rsidR="005146CF" w:rsidRDefault="00A86274" w:rsidP="00CE24DA">
            <w:pPr>
              <w:spacing w:before="40" w:after="40"/>
              <w:ind w:firstLine="29"/>
              <w:jc w:val="center"/>
            </w:pPr>
            <w:r>
              <w:rPr>
                <w:sz w:val="20"/>
              </w:rPr>
              <w:t>0,51</w:t>
            </w:r>
          </w:p>
        </w:tc>
      </w:tr>
      <w:tr w:rsidR="005146CF" w:rsidTr="00CE24DA">
        <w:trPr>
          <w:cantSplit/>
          <w:jc w:val="center"/>
        </w:trPr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42"/>
              <w:jc w:val="center"/>
            </w:pPr>
            <w:r>
              <w:rPr>
                <w:sz w:val="20"/>
              </w:rPr>
              <w:t>700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72"/>
              <w:jc w:val="center"/>
            </w:pPr>
            <w:r>
              <w:rPr>
                <w:sz w:val="20"/>
              </w:rPr>
              <w:t>17,97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0"/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15"/>
              <w:jc w:val="center"/>
            </w:pPr>
            <w:r>
              <w:rPr>
                <w:sz w:val="20"/>
              </w:rPr>
              <w:t>0,788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57"/>
              <w:jc w:val="center"/>
            </w:pPr>
            <w:r>
              <w:rPr>
                <w:sz w:val="20"/>
              </w:rPr>
              <w:t>1,05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87"/>
              <w:jc w:val="center"/>
            </w:pPr>
            <w:r>
              <w:rPr>
                <w:sz w:val="20"/>
              </w:rPr>
              <w:t>1,15</w:t>
            </w:r>
          </w:p>
        </w:tc>
        <w:tc>
          <w:tcPr>
            <w:tcW w:w="1232" w:type="dxa"/>
          </w:tcPr>
          <w:p w:rsidR="005146CF" w:rsidRDefault="00A86274" w:rsidP="00CE24DA">
            <w:pPr>
              <w:spacing w:before="40" w:after="40"/>
              <w:ind w:hanging="13"/>
              <w:jc w:val="center"/>
            </w:pPr>
            <w:r>
              <w:rPr>
                <w:sz w:val="20"/>
              </w:rPr>
              <w:t>0,65</w:t>
            </w:r>
          </w:p>
        </w:tc>
        <w:tc>
          <w:tcPr>
            <w:tcW w:w="958" w:type="dxa"/>
          </w:tcPr>
          <w:p w:rsidR="005146CF" w:rsidRDefault="00A86274" w:rsidP="00CE24DA">
            <w:pPr>
              <w:spacing w:before="40" w:after="40"/>
              <w:ind w:firstLine="29"/>
              <w:jc w:val="center"/>
            </w:pPr>
            <w:r>
              <w:rPr>
                <w:sz w:val="20"/>
              </w:rPr>
              <w:t>0,48</w:t>
            </w:r>
          </w:p>
        </w:tc>
      </w:tr>
      <w:tr w:rsidR="005146CF" w:rsidTr="00CE24DA">
        <w:trPr>
          <w:cantSplit/>
          <w:jc w:val="center"/>
        </w:trPr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42"/>
              <w:jc w:val="center"/>
            </w:pPr>
            <w:r>
              <w:rPr>
                <w:sz w:val="20"/>
              </w:rPr>
              <w:t>1500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72"/>
              <w:jc w:val="center"/>
            </w:pPr>
            <w:r>
              <w:rPr>
                <w:sz w:val="20"/>
              </w:rPr>
              <w:t>19,66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0"/>
              <w:jc w:val="center"/>
            </w:pPr>
            <w:r>
              <w:rPr>
                <w:sz w:val="20"/>
              </w:rPr>
              <w:t>0,707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15"/>
              <w:jc w:val="center"/>
            </w:pPr>
            <w:r>
              <w:rPr>
                <w:sz w:val="20"/>
              </w:rPr>
              <w:t>0,940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57"/>
              <w:jc w:val="center"/>
            </w:pPr>
            <w:r>
              <w:rPr>
                <w:sz w:val="20"/>
              </w:rPr>
              <w:t>0,80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87"/>
              <w:jc w:val="center"/>
            </w:pPr>
            <w:r>
              <w:rPr>
                <w:sz w:val="20"/>
              </w:rPr>
              <w:t>1,32</w:t>
            </w:r>
          </w:p>
        </w:tc>
        <w:tc>
          <w:tcPr>
            <w:tcW w:w="1232" w:type="dxa"/>
          </w:tcPr>
          <w:p w:rsidR="005146CF" w:rsidRDefault="00A86274" w:rsidP="00CE24DA">
            <w:pPr>
              <w:spacing w:before="40" w:after="40"/>
              <w:ind w:hanging="13"/>
              <w:jc w:val="center"/>
            </w:pPr>
            <w:r>
              <w:rPr>
                <w:sz w:val="20"/>
              </w:rPr>
              <w:t>0,55</w:t>
            </w:r>
          </w:p>
        </w:tc>
        <w:tc>
          <w:tcPr>
            <w:tcW w:w="958" w:type="dxa"/>
          </w:tcPr>
          <w:p w:rsidR="005146CF" w:rsidRDefault="00A86274" w:rsidP="00CE24DA">
            <w:pPr>
              <w:spacing w:before="40" w:after="40"/>
              <w:ind w:firstLine="29"/>
              <w:jc w:val="center"/>
            </w:pPr>
            <w:r>
              <w:rPr>
                <w:sz w:val="20"/>
              </w:rPr>
              <w:t>0,49</w:t>
            </w:r>
          </w:p>
        </w:tc>
      </w:tr>
      <w:tr w:rsidR="005146CF" w:rsidTr="00CE24DA">
        <w:trPr>
          <w:cantSplit/>
          <w:jc w:val="center"/>
        </w:trPr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0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42"/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72"/>
              <w:jc w:val="center"/>
            </w:pPr>
            <w:r>
              <w:rPr>
                <w:sz w:val="20"/>
              </w:rPr>
              <w:t>13,33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0"/>
              <w:jc w:val="center"/>
            </w:pPr>
            <w:r>
              <w:rPr>
                <w:sz w:val="20"/>
              </w:rPr>
              <w:t>0,000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15"/>
              <w:jc w:val="center"/>
            </w:pPr>
            <w:r>
              <w:rPr>
                <w:sz w:val="20"/>
              </w:rPr>
              <w:t>0,126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57"/>
              <w:jc w:val="center"/>
            </w:pPr>
            <w:r>
              <w:rPr>
                <w:sz w:val="20"/>
              </w:rPr>
              <w:t>2,05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87"/>
              <w:jc w:val="center"/>
            </w:pPr>
            <w:r>
              <w:rPr>
                <w:sz w:val="20"/>
              </w:rPr>
              <w:t>0,63</w:t>
            </w:r>
          </w:p>
        </w:tc>
        <w:tc>
          <w:tcPr>
            <w:tcW w:w="1232" w:type="dxa"/>
          </w:tcPr>
          <w:p w:rsidR="005146CF" w:rsidRDefault="00A86274" w:rsidP="00CE24DA">
            <w:pPr>
              <w:spacing w:before="40" w:after="40"/>
              <w:ind w:hanging="13"/>
              <w:jc w:val="center"/>
            </w:pPr>
            <w:r>
              <w:rPr>
                <w:sz w:val="20"/>
              </w:rPr>
              <w:t>0,71</w:t>
            </w:r>
          </w:p>
        </w:tc>
        <w:tc>
          <w:tcPr>
            <w:tcW w:w="958" w:type="dxa"/>
          </w:tcPr>
          <w:p w:rsidR="005146CF" w:rsidRDefault="00A86274" w:rsidP="00CE24DA">
            <w:pPr>
              <w:spacing w:before="40" w:after="40"/>
              <w:ind w:firstLine="29"/>
              <w:jc w:val="center"/>
            </w:pPr>
            <w:r>
              <w:rPr>
                <w:sz w:val="20"/>
              </w:rPr>
              <w:t>0,20</w:t>
            </w:r>
          </w:p>
        </w:tc>
      </w:tr>
      <w:tr w:rsidR="005146CF" w:rsidTr="00CE24DA">
        <w:trPr>
          <w:cantSplit/>
          <w:jc w:val="center"/>
        </w:trPr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0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42"/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72"/>
              <w:jc w:val="center"/>
            </w:pPr>
            <w:r>
              <w:rPr>
                <w:sz w:val="20"/>
              </w:rPr>
              <w:t>17,13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0"/>
              <w:jc w:val="center"/>
            </w:pPr>
            <w:r>
              <w:rPr>
                <w:sz w:val="20"/>
              </w:rPr>
              <w:t>0,000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15"/>
              <w:jc w:val="center"/>
            </w:pPr>
            <w:r>
              <w:rPr>
                <w:sz w:val="20"/>
              </w:rPr>
              <w:t>0,161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57"/>
              <w:jc w:val="center"/>
            </w:pPr>
            <w:r>
              <w:rPr>
                <w:sz w:val="20"/>
              </w:rPr>
              <w:t>0,80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87"/>
              <w:jc w:val="center"/>
            </w:pPr>
            <w:r>
              <w:rPr>
                <w:sz w:val="20"/>
              </w:rPr>
              <w:t>1,23</w:t>
            </w:r>
          </w:p>
        </w:tc>
        <w:tc>
          <w:tcPr>
            <w:tcW w:w="1232" w:type="dxa"/>
          </w:tcPr>
          <w:p w:rsidR="005146CF" w:rsidRDefault="00A86274" w:rsidP="00CE24DA">
            <w:pPr>
              <w:spacing w:before="40" w:after="40"/>
              <w:ind w:hanging="13"/>
              <w:jc w:val="center"/>
            </w:pPr>
            <w:r>
              <w:rPr>
                <w:sz w:val="20"/>
              </w:rPr>
              <w:t>0,58</w:t>
            </w:r>
          </w:p>
        </w:tc>
        <w:tc>
          <w:tcPr>
            <w:tcW w:w="958" w:type="dxa"/>
          </w:tcPr>
          <w:p w:rsidR="005146CF" w:rsidRDefault="00A86274" w:rsidP="00CE24DA">
            <w:pPr>
              <w:spacing w:before="40" w:after="40"/>
              <w:ind w:firstLine="29"/>
              <w:jc w:val="center"/>
            </w:pPr>
            <w:r>
              <w:rPr>
                <w:sz w:val="20"/>
              </w:rPr>
              <w:t>0,46</w:t>
            </w:r>
          </w:p>
        </w:tc>
      </w:tr>
      <w:tr w:rsidR="005146CF" w:rsidTr="00CE24DA">
        <w:trPr>
          <w:cantSplit/>
          <w:jc w:val="center"/>
        </w:trPr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0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42"/>
              <w:jc w:val="center"/>
            </w:pPr>
            <w:r>
              <w:rPr>
                <w:sz w:val="20"/>
              </w:rPr>
              <w:t>700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72"/>
              <w:jc w:val="center"/>
            </w:pPr>
            <w:r>
              <w:rPr>
                <w:sz w:val="20"/>
              </w:rPr>
              <w:t>17,75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0"/>
              <w:jc w:val="center"/>
            </w:pPr>
            <w:r>
              <w:rPr>
                <w:sz w:val="20"/>
              </w:rPr>
              <w:t>0,000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15"/>
              <w:jc w:val="center"/>
            </w:pPr>
            <w:r>
              <w:rPr>
                <w:sz w:val="20"/>
              </w:rPr>
              <w:t>0,744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57"/>
              <w:jc w:val="center"/>
            </w:pPr>
            <w:r>
              <w:rPr>
                <w:sz w:val="20"/>
              </w:rPr>
              <w:t>1,25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87"/>
              <w:jc w:val="center"/>
            </w:pPr>
            <w:r>
              <w:rPr>
                <w:sz w:val="20"/>
              </w:rPr>
              <w:t>0,93</w:t>
            </w:r>
          </w:p>
        </w:tc>
        <w:tc>
          <w:tcPr>
            <w:tcW w:w="1232" w:type="dxa"/>
          </w:tcPr>
          <w:p w:rsidR="005146CF" w:rsidRDefault="00A86274" w:rsidP="00CE24DA">
            <w:pPr>
              <w:spacing w:before="40" w:after="40"/>
              <w:ind w:hanging="13"/>
              <w:jc w:val="center"/>
            </w:pPr>
            <w:r>
              <w:rPr>
                <w:sz w:val="20"/>
              </w:rPr>
              <w:t>0,70</w:t>
            </w:r>
          </w:p>
        </w:tc>
        <w:tc>
          <w:tcPr>
            <w:tcW w:w="958" w:type="dxa"/>
          </w:tcPr>
          <w:p w:rsidR="005146CF" w:rsidRDefault="00A86274" w:rsidP="00CE24DA">
            <w:pPr>
              <w:spacing w:before="40" w:after="40"/>
              <w:ind w:firstLine="29"/>
              <w:jc w:val="center"/>
            </w:pPr>
            <w:r>
              <w:rPr>
                <w:sz w:val="20"/>
              </w:rPr>
              <w:t>0,38</w:t>
            </w:r>
          </w:p>
        </w:tc>
      </w:tr>
      <w:tr w:rsidR="005146CF" w:rsidTr="00CE24DA">
        <w:trPr>
          <w:cantSplit/>
          <w:jc w:val="center"/>
        </w:trPr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0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42"/>
              <w:jc w:val="center"/>
            </w:pPr>
            <w:r>
              <w:rPr>
                <w:sz w:val="20"/>
              </w:rPr>
              <w:t>1500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72"/>
              <w:jc w:val="center"/>
            </w:pPr>
            <w:r>
              <w:rPr>
                <w:sz w:val="20"/>
              </w:rPr>
              <w:t>20,62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0"/>
              <w:jc w:val="center"/>
            </w:pPr>
            <w:r>
              <w:rPr>
                <w:sz w:val="20"/>
              </w:rPr>
              <w:t>0,813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15"/>
              <w:jc w:val="center"/>
            </w:pPr>
            <w:r>
              <w:rPr>
                <w:sz w:val="20"/>
              </w:rPr>
              <w:t>0,880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57"/>
              <w:jc w:val="center"/>
            </w:pPr>
            <w:r>
              <w:rPr>
                <w:sz w:val="20"/>
              </w:rPr>
              <w:t>1,02</w:t>
            </w:r>
          </w:p>
        </w:tc>
        <w:tc>
          <w:tcPr>
            <w:tcW w:w="1095" w:type="dxa"/>
          </w:tcPr>
          <w:p w:rsidR="005146CF" w:rsidRDefault="00A86274" w:rsidP="00CE24DA">
            <w:pPr>
              <w:spacing w:before="40" w:after="40"/>
              <w:ind w:firstLine="87"/>
              <w:jc w:val="center"/>
            </w:pPr>
            <w:r>
              <w:rPr>
                <w:sz w:val="20"/>
              </w:rPr>
              <w:t>1,09</w:t>
            </w:r>
          </w:p>
        </w:tc>
        <w:tc>
          <w:tcPr>
            <w:tcW w:w="1232" w:type="dxa"/>
          </w:tcPr>
          <w:p w:rsidR="005146CF" w:rsidRDefault="00A86274" w:rsidP="00CE24DA">
            <w:pPr>
              <w:spacing w:before="40" w:after="40"/>
              <w:ind w:hanging="13"/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958" w:type="dxa"/>
          </w:tcPr>
          <w:p w:rsidR="005146CF" w:rsidRDefault="00A86274" w:rsidP="00CE24DA">
            <w:pPr>
              <w:spacing w:before="40" w:after="40"/>
              <w:ind w:firstLine="29"/>
              <w:jc w:val="center"/>
            </w:pPr>
            <w:r>
              <w:rPr>
                <w:sz w:val="20"/>
              </w:rPr>
              <w:t>0,40</w:t>
            </w:r>
          </w:p>
        </w:tc>
      </w:tr>
    </w:tbl>
    <w:p w:rsidR="005146CF" w:rsidRPr="00A86274" w:rsidRDefault="00A86274">
      <w:pPr>
        <w:pStyle w:val="af"/>
        <w:rPr>
          <w:lang w:val="ru-RU"/>
        </w:rPr>
      </w:pPr>
      <w:r w:rsidRPr="00A86274">
        <w:rPr>
          <w:lang w:val="ru-RU"/>
        </w:rPr>
        <w:t xml:space="preserve">Листы образцов (по 16 изображений на шагах 100, 300, 700, 1500; на каждом шаге сверху режим </w:t>
      </w:r>
      <w:r>
        <w:t>A</w:t>
      </w:r>
      <w:r w:rsidRPr="00A86274">
        <w:rPr>
          <w:lang w:val="ru-RU"/>
        </w:rPr>
        <w:t xml:space="preserve">, ниже режим </w:t>
      </w:r>
      <w:r>
        <w:t>B</w:t>
      </w:r>
      <w:r w:rsidRPr="00A86274">
        <w:rPr>
          <w:lang w:val="ru-RU"/>
        </w:rPr>
        <w:t xml:space="preserve">; </w:t>
      </w:r>
      <w:r>
        <w:t>demo</w:t>
      </w:r>
      <w:r w:rsidRPr="00A86274">
        <w:rPr>
          <w:lang w:val="ru-RU"/>
        </w:rPr>
        <w:t>_</w:t>
      </w:r>
      <w:r>
        <w:t>journal</w:t>
      </w:r>
      <w:r w:rsidRPr="00A86274">
        <w:rPr>
          <w:lang w:val="ru-RU"/>
        </w:rPr>
        <w:t>/</w:t>
      </w:r>
      <w:r>
        <w:t>demo</w:t>
      </w:r>
      <w:r w:rsidRPr="00A86274">
        <w:rPr>
          <w:lang w:val="ru-RU"/>
        </w:rPr>
        <w:t>11_</w:t>
      </w:r>
      <w:r>
        <w:t>sheet</w:t>
      </w:r>
      <w:r w:rsidRPr="00A86274">
        <w:rPr>
          <w:lang w:val="ru-RU"/>
        </w:rPr>
        <w:t>.</w:t>
      </w:r>
      <w:r>
        <w:t>png</w:t>
      </w:r>
      <w:r w:rsidRPr="00A86274">
        <w:rPr>
          <w:lang w:val="ru-RU"/>
        </w:rPr>
        <w:t>):</w:t>
      </w:r>
    </w:p>
    <w:p w:rsidR="005146CF" w:rsidRDefault="00A86274" w:rsidP="00A86274">
      <w:pPr>
        <w:ind w:firstLine="0"/>
      </w:pPr>
      <w:r>
        <w:rPr>
          <w:noProof/>
          <w:lang w:val="ru-RU" w:eastAsia="ru-RU"/>
        </w:rPr>
        <w:drawing>
          <wp:inline distT="0" distB="0" distL="0" distR="0" wp14:anchorId="2341F789" wp14:editId="34C204EF">
            <wp:extent cx="6108700" cy="13744575"/>
            <wp:effectExtent l="0" t="0" r="0" b="0"/>
            <wp:docPr id="33" name="Picture" descr="Образцы на шагах 100, 300, 700, 1500 для режимов A и 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emo_journal/demo11_shee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3744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6CF" w:rsidRPr="00A86274" w:rsidRDefault="00A86274">
      <w:pPr>
        <w:rPr>
          <w:lang w:val="ru-RU"/>
        </w:rPr>
      </w:pPr>
      <w:r w:rsidRPr="00A86274">
        <w:rPr>
          <w:lang w:val="ru-RU"/>
        </w:rPr>
        <w:t xml:space="preserve">Образцы на шагах 100, 300, 700, 1500 для режимов </w:t>
      </w:r>
      <w:r>
        <w:t>A</w:t>
      </w:r>
      <w:r w:rsidRPr="00A86274">
        <w:rPr>
          <w:lang w:val="ru-RU"/>
        </w:rPr>
        <w:t xml:space="preserve"> и </w:t>
      </w:r>
      <w:r>
        <w:t>B</w:t>
      </w:r>
    </w:p>
    <w:p w:rsidR="005146CF" w:rsidRPr="00A86274" w:rsidRDefault="00A86274">
      <w:pPr>
        <w:pStyle w:val="af"/>
        <w:rPr>
          <w:lang w:val="ru-RU"/>
        </w:rPr>
      </w:pPr>
      <w:r w:rsidRPr="00A86274">
        <w:rPr>
          <w:b/>
          <w:bCs/>
          <w:lang w:val="ru-RU"/>
        </w:rPr>
        <w:t>Глазами</w:t>
      </w:r>
      <w:r w:rsidRPr="00A86274">
        <w:rPr>
          <w:lang w:val="ru-RU"/>
        </w:rPr>
        <w:t xml:space="preserve"> (наблюдение автора по листу образцов, субъективное). Режим </w:t>
      </w:r>
      <w:r>
        <w:t>A</w:t>
      </w:r>
      <w:r w:rsidRPr="00A86274">
        <w:rPr>
          <w:lang w:val="ru-RU"/>
        </w:rPr>
        <w:t xml:space="preserve">: на шаге 100 все 16 кадров одинаковы — регулярная сетка артефактов транспонированных свёрток, объекта нет; на шаге 300 — тёмные размытые пятна разной формы; на шаге 700 у большинства кадров появляется жёлто-оранжевый диск разного положения и формы (часть вытянута), фон сине-серый с артефактами; на шаге 1500 диски разного размера и положения, несколько кадров почти без объекта, фон шумный. Режим </w:t>
      </w:r>
      <w:r>
        <w:t>B</w:t>
      </w:r>
      <w:r w:rsidRPr="00A86274">
        <w:rPr>
          <w:lang w:val="ru-RU"/>
        </w:rPr>
        <w:t xml:space="preserve"> (</w:t>
      </w:r>
      <m:oMath>
        <m:r>
          <w:rPr>
            <w:rFonts w:ascii="Cambria Math" w:hAnsi="Cambria Math"/>
          </w:rPr>
          <m:t>z</m:t>
        </m:r>
      </m:oMath>
      <w:r w:rsidRPr="00A86274">
        <w:rPr>
          <w:lang w:val="ru-RU"/>
        </w:rPr>
        <w:t xml:space="preserve"> = 8): на шаге 100 — та же сетка артефактов; на шаге 300 — почти однородные тёмные кадры без объекта (</w:t>
      </w:r>
      <w:r>
        <w:t>diversity</w:t>
      </w:r>
      <w:r w:rsidRPr="00A86274">
        <w:rPr>
          <w:lang w:val="ru-RU"/>
        </w:rPr>
        <w:t xml:space="preserve"> 0,161); на шаге 700 диски в тёмных «рамках», у многих кадров похожий наклон; на шаге 1500 — диски с мягкими краями, положения различаются, пустых кадров нет. По виду режим </w:t>
      </w:r>
      <w:r>
        <w:t>B</w:t>
      </w:r>
      <w:r w:rsidRPr="00A86274">
        <w:rPr>
          <w:lang w:val="ru-RU"/>
        </w:rPr>
        <w:t xml:space="preserve"> на шаге 1500 не хуже режима </w:t>
      </w:r>
      <w:r>
        <w:t>A</w:t>
      </w:r>
      <w:r w:rsidRPr="00A86274">
        <w:rPr>
          <w:lang w:val="ru-RU"/>
        </w:rPr>
        <w:t xml:space="preserve">, а по </w:t>
      </w:r>
      <w:r>
        <w:t>coverage</w:t>
      </w:r>
      <w:r w:rsidRPr="00A86274">
        <w:rPr>
          <w:lang w:val="ru-RU"/>
        </w:rPr>
        <w:t xml:space="preserve"> на </w:t>
      </w:r>
      <w:r>
        <w:t>seed</w:t>
      </w:r>
      <w:r w:rsidRPr="00A86274">
        <w:rPr>
          <w:lang w:val="ru-RU"/>
        </w:rPr>
        <w:t xml:space="preserve"> 101 лучше (0,813 против 0,707); по среднему за пять </w:t>
      </w:r>
      <w:r>
        <w:t>seed</w:t>
      </w:r>
      <w:r w:rsidRPr="00A86274">
        <w:rPr>
          <w:lang w:val="ru-RU"/>
        </w:rPr>
        <w:t xml:space="preserve"> режим </w:t>
      </w:r>
      <w:r>
        <w:t>B</w:t>
      </w:r>
      <w:r w:rsidRPr="00A86274">
        <w:rPr>
          <w:lang w:val="ru-RU"/>
        </w:rPr>
        <w:t xml:space="preserve"> уступает (0,456 против 0,786) при разбросе режима </w:t>
      </w:r>
      <w:r>
        <w:t>A</w:t>
      </w:r>
      <w:r w:rsidRPr="00A86274">
        <w:rPr>
          <w:lang w:val="ru-RU"/>
        </w:rPr>
        <w:t xml:space="preserve"> 0,217.</w:t>
      </w:r>
    </w:p>
    <w:p w:rsidR="005146CF" w:rsidRPr="00A86274" w:rsidRDefault="00A86274">
      <w:pPr>
        <w:pStyle w:val="21"/>
        <w:rPr>
          <w:lang w:val="ru-RU"/>
        </w:rPr>
      </w:pPr>
      <w:bookmarkStart w:id="29" w:name="намеренно-введённые-ошибки"/>
      <w:bookmarkStart w:id="30" w:name="_Toc240904888"/>
      <w:bookmarkEnd w:id="27"/>
      <w:r w:rsidRPr="00A86274">
        <w:rPr>
          <w:lang w:val="ru-RU"/>
        </w:rPr>
        <w:t>6.4. Намеренно введённые ошибки</w:t>
      </w:r>
      <w:bookmarkEnd w:id="30"/>
    </w:p>
    <w:p w:rsidR="005146CF" w:rsidRPr="00A86274" w:rsidRDefault="00A86274">
      <w:pPr>
        <w:rPr>
          <w:lang w:val="ru-RU"/>
        </w:rPr>
      </w:pPr>
      <w:r w:rsidRPr="00A86274">
        <w:rPr>
          <w:b/>
          <w:bCs/>
          <w:lang w:val="ru-RU"/>
        </w:rPr>
        <w:t xml:space="preserve">Ошибка 1: вывод по одному </w:t>
      </w:r>
      <w:r>
        <w:rPr>
          <w:b/>
          <w:bCs/>
        </w:rPr>
        <w:t>seed</w:t>
      </w:r>
      <w:r w:rsidRPr="00A86274">
        <w:rPr>
          <w:b/>
          <w:bCs/>
          <w:lang w:val="ru-RU"/>
        </w:rPr>
        <w:t>.</w:t>
      </w:r>
      <w:r w:rsidRPr="00A86274">
        <w:rPr>
          <w:lang w:val="ru-RU"/>
        </w:rPr>
        <w:t xml:space="preserve"> На </w:t>
      </w:r>
      <w:r>
        <w:t>seed</w:t>
      </w:r>
      <w:r w:rsidRPr="00A86274">
        <w:rPr>
          <w:lang w:val="ru-RU"/>
        </w:rPr>
        <w:t xml:space="preserve"> 101 режим </w:t>
      </w:r>
      <w:r>
        <w:t>B</w:t>
      </w:r>
      <w:r w:rsidRPr="00A86274">
        <w:rPr>
          <w:lang w:val="ru-RU"/>
        </w:rPr>
        <w:t xml:space="preserve"> лучше режима </w:t>
      </w:r>
      <w:r>
        <w:t>A</w:t>
      </w:r>
      <w:r w:rsidRPr="00A86274">
        <w:rPr>
          <w:lang w:val="ru-RU"/>
        </w:rPr>
        <w:t xml:space="preserve"> по обеим главным метрикам: </w:t>
      </w:r>
      <w:r>
        <w:t>nn</w:t>
      </w:r>
      <w:r w:rsidRPr="00A86274">
        <w:rPr>
          <w:lang w:val="ru-RU"/>
        </w:rPr>
        <w:t>_</w:t>
      </w:r>
      <w:r>
        <w:t>psnr</w:t>
      </w:r>
      <w:r w:rsidRPr="00A86274">
        <w:rPr>
          <w:lang w:val="ru-RU"/>
        </w:rPr>
        <w:t xml:space="preserve"> 19,66 → 20,62 (</w:t>
      </w:r>
      <w:r>
        <w:t>Δ</w:t>
      </w:r>
      <w:r w:rsidRPr="00A86274">
        <w:rPr>
          <w:lang w:val="ru-RU"/>
        </w:rPr>
        <w:t xml:space="preserve"> = +0,97), </w:t>
      </w:r>
      <w:r>
        <w:t>coverage</w:t>
      </w:r>
      <w:r w:rsidRPr="00A86274">
        <w:rPr>
          <w:lang w:val="ru-RU"/>
        </w:rPr>
        <w:t xml:space="preserve"> 0,707 → 0,813 (</w:t>
      </w:r>
      <w:r>
        <w:t>Δ</w:t>
      </w:r>
      <w:r w:rsidRPr="00A86274">
        <w:rPr>
          <w:lang w:val="ru-RU"/>
        </w:rPr>
        <w:t xml:space="preserve"> = +0,106): «размерность 8 даже лучше». На </w:t>
      </w:r>
      <w:r>
        <w:t>seed</w:t>
      </w:r>
      <w:r w:rsidRPr="00A86274">
        <w:rPr>
          <w:lang w:val="ru-RU"/>
        </w:rPr>
        <w:t xml:space="preserve"> 103 картина обратная: </w:t>
      </w:r>
      <w:r>
        <w:t>nn</w:t>
      </w:r>
      <w:r w:rsidRPr="00A86274">
        <w:rPr>
          <w:lang w:val="ru-RU"/>
        </w:rPr>
        <w:t>_</w:t>
      </w:r>
      <w:r>
        <w:t>psnr</w:t>
      </w:r>
      <w:r w:rsidRPr="00A86274">
        <w:rPr>
          <w:lang w:val="ru-RU"/>
        </w:rPr>
        <w:t xml:space="preserve"> 21,36 → 19,06 (</w:t>
      </w:r>
      <w:r>
        <w:t>Δ</w:t>
      </w:r>
      <w:r w:rsidRPr="00A86274">
        <w:rPr>
          <w:lang w:val="ru-RU"/>
        </w:rPr>
        <w:t xml:space="preserve"> = −2,30), </w:t>
      </w:r>
      <w:r>
        <w:t>coverage</w:t>
      </w:r>
      <w:r w:rsidRPr="00A86274">
        <w:rPr>
          <w:lang w:val="ru-RU"/>
        </w:rPr>
        <w:t xml:space="preserve"> 0,980 → 0,289 (</w:t>
      </w:r>
      <w:r>
        <w:t>Δ</w:t>
      </w:r>
      <w:r w:rsidRPr="00A86274">
        <w:rPr>
          <w:lang w:val="ru-RU"/>
        </w:rPr>
        <w:t xml:space="preserve"> = −0,691). </w:t>
      </w:r>
      <w:r w:rsidRPr="00A86274">
        <w:rPr>
          <w:i/>
          <w:iCs/>
          <w:lang w:val="ru-RU"/>
        </w:rPr>
        <w:t>Симптом:</w:t>
      </w:r>
      <w:r w:rsidRPr="00A86274">
        <w:rPr>
          <w:lang w:val="ru-RU"/>
        </w:rPr>
        <w:t xml:space="preserve"> разность </w:t>
      </w:r>
      <w:r>
        <w:t>nn</w:t>
      </w:r>
      <w:r w:rsidRPr="00A86274">
        <w:rPr>
          <w:lang w:val="ru-RU"/>
        </w:rPr>
        <w:t>_</w:t>
      </w:r>
      <w:r>
        <w:t>psnr</w:t>
      </w:r>
      <w:r w:rsidRPr="00A86274">
        <w:rPr>
          <w:lang w:val="ru-RU"/>
        </w:rPr>
        <w:t xml:space="preserve"> меняет знак между </w:t>
      </w:r>
      <w:r>
        <w:t>seed</w:t>
      </w:r>
      <w:r w:rsidRPr="00A86274">
        <w:rPr>
          <w:lang w:val="ru-RU"/>
        </w:rPr>
        <w:t xml:space="preserve"> (от −2,30 до +0,97). </w:t>
      </w:r>
      <w:r w:rsidRPr="00A86274">
        <w:rPr>
          <w:i/>
          <w:iCs/>
          <w:lang w:val="ru-RU"/>
        </w:rPr>
        <w:t>Диагностика:</w:t>
      </w:r>
      <w:r w:rsidRPr="00A86274">
        <w:rPr>
          <w:lang w:val="ru-RU"/>
        </w:rPr>
        <w:t xml:space="preserve"> выписать значения по всем </w:t>
      </w:r>
      <w:r>
        <w:t>seed</w:t>
      </w:r>
      <w:r w:rsidRPr="00A86274">
        <w:rPr>
          <w:lang w:val="ru-RU"/>
        </w:rPr>
        <w:t xml:space="preserve"> и сравнить с разбросом режима </w:t>
      </w:r>
      <w:r>
        <w:t>A</w:t>
      </w:r>
      <w:r w:rsidRPr="00A86274">
        <w:rPr>
          <w:lang w:val="ru-RU"/>
        </w:rPr>
        <w:t xml:space="preserve">. </w:t>
      </w:r>
      <w:r w:rsidRPr="00A86274">
        <w:rPr>
          <w:i/>
          <w:iCs/>
          <w:lang w:val="ru-RU"/>
        </w:rPr>
        <w:t>Исправление:</w:t>
      </w:r>
      <w:r w:rsidRPr="00A86274">
        <w:rPr>
          <w:lang w:val="ru-RU"/>
        </w:rPr>
        <w:t xml:space="preserve"> обучить пять </w:t>
      </w:r>
      <w:r>
        <w:t>seed</w:t>
      </w:r>
      <w:r w:rsidRPr="00A86274">
        <w:rPr>
          <w:lang w:val="ru-RU"/>
        </w:rPr>
        <w:t xml:space="preserve"> и указывать среднее, </w:t>
      </w:r>
      <m:oMath>
        <m:r>
          <w:rPr>
            <w:rFonts w:ascii="Cambria Math" w:hAnsi="Cambria Math"/>
          </w:rPr>
          <m:t>s</m:t>
        </m:r>
      </m:oMath>
      <w:r w:rsidRPr="00A86274">
        <w:rPr>
          <w:lang w:val="ru-RU"/>
        </w:rPr>
        <w:t xml:space="preserve"> и признак </w:t>
      </w:r>
      <m:oMath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s</m:t>
        </m:r>
      </m:oMath>
      <w:r w:rsidRPr="00A86274">
        <w:rPr>
          <w:lang w:val="ru-RU"/>
        </w:rPr>
        <w:t xml:space="preserve"> по правилу раздела 2.4.</w:t>
      </w:r>
    </w:p>
    <w:p w:rsidR="005146CF" w:rsidRPr="00A86274" w:rsidRDefault="00A86274">
      <w:pPr>
        <w:pStyle w:val="af"/>
        <w:rPr>
          <w:lang w:val="ru-RU"/>
        </w:rPr>
      </w:pPr>
      <w:r w:rsidRPr="00A86274">
        <w:rPr>
          <w:b/>
          <w:bCs/>
          <w:lang w:val="ru-RU"/>
        </w:rPr>
        <w:t>Ошибка 2: потеря генератора как мера качества.</w:t>
      </w:r>
      <w:r w:rsidRPr="00A86274">
        <w:rPr>
          <w:lang w:val="ru-RU"/>
        </w:rPr>
        <w:t xml:space="preserve"> По журналу (таблица динамики) на шаге 1500 потеря генератора режима </w:t>
      </w:r>
      <w:r>
        <w:t>A</w:t>
      </w:r>
      <w:r w:rsidRPr="00A86274">
        <w:rPr>
          <w:lang w:val="ru-RU"/>
        </w:rPr>
        <w:t xml:space="preserve"> (0,80) ниже, чем режима </w:t>
      </w:r>
      <w:r>
        <w:t>B</w:t>
      </w:r>
      <w:r w:rsidRPr="00A86274">
        <w:rPr>
          <w:lang w:val="ru-RU"/>
        </w:rPr>
        <w:t xml:space="preserve"> (1,02): «</w:t>
      </w:r>
      <w:r>
        <w:t>A</w:t>
      </w:r>
      <w:r w:rsidRPr="00A86274">
        <w:rPr>
          <w:lang w:val="ru-RU"/>
        </w:rPr>
        <w:t xml:space="preserve"> лучше». Но на этом же </w:t>
      </w:r>
      <w:r>
        <w:t>seed</w:t>
      </w:r>
      <w:r w:rsidRPr="00A86274">
        <w:rPr>
          <w:lang w:val="ru-RU"/>
        </w:rPr>
        <w:t xml:space="preserve"> 101 метрики говорят обратное: </w:t>
      </w:r>
      <w:r>
        <w:t>nn</w:t>
      </w:r>
      <w:r w:rsidRPr="00A86274">
        <w:rPr>
          <w:lang w:val="ru-RU"/>
        </w:rPr>
        <w:t>_</w:t>
      </w:r>
      <w:r>
        <w:t>psnr</w:t>
      </w:r>
      <w:r w:rsidRPr="00A86274">
        <w:rPr>
          <w:lang w:val="ru-RU"/>
        </w:rPr>
        <w:t xml:space="preserve"> 19,66 у </w:t>
      </w:r>
      <w:r>
        <w:t>A</w:t>
      </w:r>
      <w:r w:rsidRPr="00A86274">
        <w:rPr>
          <w:lang w:val="ru-RU"/>
        </w:rPr>
        <w:t xml:space="preserve"> и 20,62 у </w:t>
      </w:r>
      <w:r>
        <w:t>B</w:t>
      </w:r>
      <w:r w:rsidRPr="00A86274">
        <w:rPr>
          <w:lang w:val="ru-RU"/>
        </w:rPr>
        <w:t xml:space="preserve">, </w:t>
      </w:r>
      <w:r>
        <w:t>coverage</w:t>
      </w:r>
      <w:r w:rsidRPr="00A86274">
        <w:rPr>
          <w:lang w:val="ru-RU"/>
        </w:rPr>
        <w:t xml:space="preserve"> 0,707 и 0,813. Кроме того, у режима </w:t>
      </w:r>
      <w:r>
        <w:t>A</w:t>
      </w:r>
      <w:r w:rsidRPr="00A86274">
        <w:rPr>
          <w:lang w:val="ru-RU"/>
        </w:rPr>
        <w:t xml:space="preserve"> потеря генератора по шагам 100, 300, 700, 1500 равна 1,92; 0,68; 1,05; 0,80, то есть не убывает монотонно, а </w:t>
      </w:r>
      <w:r>
        <w:t>nn</w:t>
      </w:r>
      <w:r w:rsidRPr="00A86274">
        <w:rPr>
          <w:lang w:val="ru-RU"/>
        </w:rPr>
        <w:t>_</w:t>
      </w:r>
      <w:r>
        <w:t>psnr</w:t>
      </w:r>
      <w:r w:rsidRPr="00A86274">
        <w:rPr>
          <w:lang w:val="ru-RU"/>
        </w:rPr>
        <w:t xml:space="preserve"> растёт с 13,75 до 19,66 дБ. </w:t>
      </w:r>
      <w:r w:rsidRPr="00A86274">
        <w:rPr>
          <w:i/>
          <w:iCs/>
          <w:lang w:val="ru-RU"/>
        </w:rPr>
        <w:t>Симптом:</w:t>
      </w:r>
      <w:r w:rsidRPr="00A86274">
        <w:rPr>
          <w:lang w:val="ru-RU"/>
        </w:rPr>
        <w:t xml:space="preserve"> порядок режимов по потере противоположен порядку по метрикам. </w:t>
      </w:r>
      <w:r w:rsidRPr="00A86274">
        <w:rPr>
          <w:i/>
          <w:iCs/>
          <w:lang w:val="ru-RU"/>
        </w:rPr>
        <w:t>Диагностика:</w:t>
      </w:r>
      <w:r w:rsidRPr="00A86274">
        <w:rPr>
          <w:lang w:val="ru-RU"/>
        </w:rPr>
        <w:t xml:space="preserve"> сопоставить потери с метриками и образцами на равных шагах. </w:t>
      </w:r>
      <w:r w:rsidRPr="00A86274">
        <w:rPr>
          <w:i/>
          <w:iCs/>
          <w:lang w:val="ru-RU"/>
        </w:rPr>
        <w:t>Исправление:</w:t>
      </w:r>
      <w:r w:rsidRPr="00A86274">
        <w:rPr>
          <w:lang w:val="ru-RU"/>
        </w:rPr>
        <w:t xml:space="preserve"> качество оценивать по метрикам и образцам на отложенной выборке, потери — только для диагностики равновесия.</w:t>
      </w:r>
    </w:p>
    <w:p w:rsidR="005146CF" w:rsidRPr="00A86274" w:rsidRDefault="00A86274">
      <w:pPr>
        <w:pStyle w:val="af"/>
        <w:rPr>
          <w:lang w:val="ru-RU"/>
        </w:rPr>
      </w:pPr>
      <w:r w:rsidRPr="00A86274">
        <w:rPr>
          <w:b/>
          <w:bCs/>
          <w:lang w:val="ru-RU"/>
        </w:rPr>
        <w:t>Ошибка 3: сравнение при разном числе шагов.</w:t>
      </w:r>
      <w:r w:rsidRPr="00A86274">
        <w:rPr>
          <w:lang w:val="ru-RU"/>
        </w:rPr>
        <w:t xml:space="preserve"> Если сравнить режим </w:t>
      </w:r>
      <w:r>
        <w:t>A</w:t>
      </w:r>
      <w:r w:rsidRPr="00A86274">
        <w:rPr>
          <w:lang w:val="ru-RU"/>
        </w:rPr>
        <w:t xml:space="preserve"> после 1500 шагов (</w:t>
      </w:r>
      <w:r>
        <w:t>nn</w:t>
      </w:r>
      <w:r w:rsidRPr="00A86274">
        <w:rPr>
          <w:lang w:val="ru-RU"/>
        </w:rPr>
        <w:t>_</w:t>
      </w:r>
      <w:r>
        <w:t>psnr</w:t>
      </w:r>
      <w:r w:rsidRPr="00A86274">
        <w:rPr>
          <w:lang w:val="ru-RU"/>
        </w:rPr>
        <w:t xml:space="preserve"> 19,66, </w:t>
      </w:r>
      <w:r>
        <w:t>coverage</w:t>
      </w:r>
      <w:r w:rsidRPr="00A86274">
        <w:rPr>
          <w:lang w:val="ru-RU"/>
        </w:rPr>
        <w:t xml:space="preserve"> 0,707) с режимом </w:t>
      </w:r>
      <w:r>
        <w:t>B</w:t>
      </w:r>
      <w:r w:rsidRPr="00A86274">
        <w:rPr>
          <w:lang w:val="ru-RU"/>
        </w:rPr>
        <w:t xml:space="preserve"> после 700 шагов (17,75; 0,000), получится «режим </w:t>
      </w:r>
      <w:r>
        <w:t>B</w:t>
      </w:r>
      <w:r w:rsidRPr="00A86274">
        <w:rPr>
          <w:lang w:val="ru-RU"/>
        </w:rPr>
        <w:t xml:space="preserve"> хуже на 1,91 дБ, охват нулевой». Но при равных 700 шагах у режима </w:t>
      </w:r>
      <w:r>
        <w:t>A</w:t>
      </w:r>
      <w:r w:rsidRPr="00A86274">
        <w:rPr>
          <w:lang w:val="ru-RU"/>
        </w:rPr>
        <w:t xml:space="preserve"> </w:t>
      </w:r>
      <w:r>
        <w:t>nn</w:t>
      </w:r>
      <w:r w:rsidRPr="00A86274">
        <w:rPr>
          <w:lang w:val="ru-RU"/>
        </w:rPr>
        <w:t>_</w:t>
      </w:r>
      <w:r>
        <w:t>psnr</w:t>
      </w:r>
      <w:r w:rsidRPr="00A86274">
        <w:rPr>
          <w:lang w:val="ru-RU"/>
        </w:rPr>
        <w:t xml:space="preserve"> 17,97 и </w:t>
      </w:r>
      <w:r>
        <w:t>coverage</w:t>
      </w:r>
      <w:r w:rsidRPr="00A86274">
        <w:rPr>
          <w:lang w:val="ru-RU"/>
        </w:rPr>
        <w:t xml:space="preserve"> 0,001 — разница между режимами на порядок меньше (0,22 дБ). </w:t>
      </w:r>
      <w:r w:rsidRPr="00A86274">
        <w:rPr>
          <w:i/>
          <w:iCs/>
          <w:lang w:val="ru-RU"/>
        </w:rPr>
        <w:t>Симптом:</w:t>
      </w:r>
      <w:r w:rsidRPr="00A86274">
        <w:rPr>
          <w:lang w:val="ru-RU"/>
        </w:rPr>
        <w:t xml:space="preserve"> «отставание» режима </w:t>
      </w:r>
      <w:r>
        <w:t>B</w:t>
      </w:r>
      <w:r w:rsidRPr="00A86274">
        <w:rPr>
          <w:lang w:val="ru-RU"/>
        </w:rPr>
        <w:t xml:space="preserve"> почти исчезает при сопоставлении на одном шаге. </w:t>
      </w:r>
      <w:r w:rsidRPr="00A86274">
        <w:rPr>
          <w:i/>
          <w:iCs/>
          <w:lang w:val="ru-RU"/>
        </w:rPr>
        <w:t>Диагностика:</w:t>
      </w:r>
      <w:r w:rsidRPr="00A86274">
        <w:rPr>
          <w:lang w:val="ru-RU"/>
        </w:rPr>
        <w:t xml:space="preserve"> сверить число шагов в паспортах </w:t>
      </w:r>
      <w:r>
        <w:t>A</w:t>
      </w:r>
      <w:r w:rsidRPr="00A86274">
        <w:rPr>
          <w:lang w:val="ru-RU"/>
        </w:rPr>
        <w:t xml:space="preserve"> и </w:t>
      </w:r>
      <w:r>
        <w:t>B</w:t>
      </w:r>
      <w:r w:rsidRPr="00A86274">
        <w:rPr>
          <w:lang w:val="ru-RU"/>
        </w:rPr>
        <w:t xml:space="preserve">. </w:t>
      </w:r>
      <w:r w:rsidRPr="00A86274">
        <w:rPr>
          <w:i/>
          <w:iCs/>
          <w:lang w:val="ru-RU"/>
        </w:rPr>
        <w:t>Исправление:</w:t>
      </w:r>
      <w:r w:rsidRPr="00A86274">
        <w:rPr>
          <w:lang w:val="ru-RU"/>
        </w:rPr>
        <w:t xml:space="preserve"> фиксировать число шагов одинаковым и сообщать метрики на одном шаге.</w:t>
      </w:r>
    </w:p>
    <w:p w:rsidR="005146CF" w:rsidRPr="00A86274" w:rsidRDefault="00A86274">
      <w:pPr>
        <w:pStyle w:val="21"/>
        <w:rPr>
          <w:lang w:val="ru-RU"/>
        </w:rPr>
      </w:pPr>
      <w:bookmarkStart w:id="31" w:name="X5b167be1df325330835052525d6440e73ce2fe8"/>
      <w:bookmarkStart w:id="32" w:name="_Toc240904889"/>
      <w:bookmarkEnd w:id="29"/>
      <w:r w:rsidRPr="00A86274">
        <w:rPr>
          <w:lang w:val="ru-RU"/>
        </w:rPr>
        <w:t>6.5. Вывод, ограничения и вопрос для обсуждения</w:t>
      </w:r>
      <w:bookmarkEnd w:id="32"/>
    </w:p>
    <w:tbl>
      <w:tblPr>
        <w:tblStyle w:val="aff0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3227"/>
        <w:gridCol w:w="2551"/>
        <w:gridCol w:w="4077"/>
      </w:tblGrid>
      <w:tr w:rsidR="005146CF" w:rsidTr="00CE24DA">
        <w:trPr>
          <w:cantSplit/>
          <w:tblHeader/>
          <w:jc w:val="center"/>
        </w:trPr>
        <w:tc>
          <w:tcPr>
            <w:tcW w:w="3227" w:type="dxa"/>
            <w:shd w:val="clear" w:color="auto" w:fill="D9E2F3"/>
          </w:tcPr>
          <w:p w:rsidR="005146CF" w:rsidRDefault="00A86274" w:rsidP="00CE24DA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Гипотеза</w:t>
            </w:r>
          </w:p>
        </w:tc>
        <w:tc>
          <w:tcPr>
            <w:tcW w:w="2551" w:type="dxa"/>
            <w:shd w:val="clear" w:color="auto" w:fill="D9E2F3"/>
          </w:tcPr>
          <w:p w:rsidR="005146CF" w:rsidRDefault="00A86274" w:rsidP="00CE24DA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  <w:tc>
          <w:tcPr>
            <w:tcW w:w="4077" w:type="dxa"/>
            <w:shd w:val="clear" w:color="auto" w:fill="D9E2F3"/>
          </w:tcPr>
          <w:p w:rsidR="005146CF" w:rsidRDefault="00A86274" w:rsidP="00CE24DA">
            <w:pPr>
              <w:spacing w:before="40" w:after="40"/>
              <w:ind w:firstLine="43"/>
              <w:jc w:val="center"/>
            </w:pPr>
            <w:r>
              <w:rPr>
                <w:b/>
                <w:sz w:val="20"/>
              </w:rPr>
              <w:t>Оценка</w:t>
            </w:r>
          </w:p>
        </w:tc>
      </w:tr>
      <w:tr w:rsidR="005146CF" w:rsidRPr="00A86274" w:rsidTr="00CE24DA">
        <w:trPr>
          <w:cantSplit/>
          <w:jc w:val="center"/>
        </w:trPr>
        <w:tc>
          <w:tcPr>
            <w:tcW w:w="3227" w:type="dxa"/>
          </w:tcPr>
          <w:p w:rsidR="005146CF" w:rsidRPr="00A86274" w:rsidRDefault="00A86274" w:rsidP="00CE24DA">
            <w:pPr>
              <w:spacing w:before="40" w:after="40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H</w:t>
            </w:r>
            <w:r w:rsidRPr="00A86274">
              <w:rPr>
                <w:sz w:val="20"/>
                <w:lang w:val="ru-RU"/>
              </w:rPr>
              <w:t xml:space="preserve">1: разность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 не превысит </w:t>
            </w:r>
            <m:oMath>
              <m:r>
                <w:rPr>
                  <w:rFonts w:ascii="Cambria Math" w:hAnsi="Cambria Math"/>
                  <w:lang w:val="ru-RU"/>
                </w:rPr>
                <m:t>2</m:t>
              </m:r>
              <m:r>
                <w:rPr>
                  <w:rFonts w:ascii="Cambria Math" w:hAnsi="Cambria Math"/>
                </w:rPr>
                <m:t>s</m:t>
              </m:r>
            </m:oMath>
            <w:r w:rsidRPr="00A86274">
              <w:rPr>
                <w:sz w:val="20"/>
                <w:lang w:val="ru-RU"/>
              </w:rPr>
              <w:t xml:space="preserve"> и допуск 0,5 дБ</w:t>
            </w:r>
          </w:p>
        </w:tc>
        <w:tc>
          <w:tcPr>
            <w:tcW w:w="2551" w:type="dxa"/>
          </w:tcPr>
          <w:p w:rsidR="005146CF" w:rsidRDefault="00A86274" w:rsidP="00CE24DA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 xml:space="preserve">Δ = −0,70,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|/</m:t>
              </m:r>
              <m:r>
                <w:rPr>
                  <w:rFonts w:ascii="Cambria Math" w:hAnsi="Cambria Math"/>
                </w:rPr>
                <m:t>s</m:t>
              </m:r>
            </m:oMath>
            <w:r>
              <w:rPr>
                <w:sz w:val="20"/>
              </w:rPr>
              <w:t xml:space="preserve"> = 0,8</w:t>
            </w:r>
          </w:p>
        </w:tc>
        <w:tc>
          <w:tcPr>
            <w:tcW w:w="4077" w:type="dxa"/>
          </w:tcPr>
          <w:p w:rsidR="005146CF" w:rsidRPr="00A86274" w:rsidRDefault="00A86274" w:rsidP="00CE24DA">
            <w:pPr>
              <w:spacing w:before="40" w:after="40"/>
              <w:ind w:firstLine="43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подтверждена частично: </w:t>
            </w:r>
            <m:oMath>
              <m:r>
                <w:rPr>
                  <w:rFonts w:ascii="Cambria Math" w:hAnsi="Cambria Math"/>
                  <w:lang w:val="ru-RU"/>
                </w:rPr>
                <m:t>2</m:t>
              </m:r>
              <m:r>
                <w:rPr>
                  <w:rFonts w:ascii="Cambria Math" w:hAnsi="Cambria Math"/>
                </w:rPr>
                <m:t>s</m:t>
              </m:r>
            </m:oMath>
            <w:r w:rsidRPr="00A86274">
              <w:rPr>
                <w:sz w:val="20"/>
                <w:lang w:val="ru-RU"/>
              </w:rPr>
              <w:t xml:space="preserve"> не превышено, но среднее падение больше допуска</w:t>
            </w:r>
          </w:p>
        </w:tc>
      </w:tr>
      <w:tr w:rsidR="005146CF" w:rsidRPr="00A86274" w:rsidTr="00CE24DA">
        <w:trPr>
          <w:cantSplit/>
          <w:jc w:val="center"/>
        </w:trPr>
        <w:tc>
          <w:tcPr>
            <w:tcW w:w="3227" w:type="dxa"/>
          </w:tcPr>
          <w:p w:rsidR="005146CF" w:rsidRPr="00A86274" w:rsidRDefault="00A86274" w:rsidP="00CE24DA">
            <w:pPr>
              <w:spacing w:before="40" w:after="40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H</w:t>
            </w:r>
            <w:r w:rsidRPr="00A86274">
              <w:rPr>
                <w:sz w:val="20"/>
                <w:lang w:val="ru-RU"/>
              </w:rPr>
              <w:t xml:space="preserve">2: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 не упадёт больше допуска 0,10</w:t>
            </w:r>
          </w:p>
        </w:tc>
        <w:tc>
          <w:tcPr>
            <w:tcW w:w="2551" w:type="dxa"/>
          </w:tcPr>
          <w:p w:rsidR="005146CF" w:rsidRDefault="00A86274" w:rsidP="00CE24DA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 xml:space="preserve">Δ = −0,330,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|/</m:t>
              </m:r>
              <m:r>
                <w:rPr>
                  <w:rFonts w:ascii="Cambria Math" w:hAnsi="Cambria Math"/>
                </w:rPr>
                <m:t>s</m:t>
              </m:r>
            </m:oMath>
            <w:r>
              <w:rPr>
                <w:sz w:val="20"/>
              </w:rPr>
              <w:t xml:space="preserve"> = 1,5</w:t>
            </w:r>
          </w:p>
        </w:tc>
        <w:tc>
          <w:tcPr>
            <w:tcW w:w="4077" w:type="dxa"/>
          </w:tcPr>
          <w:p w:rsidR="005146CF" w:rsidRPr="00A86274" w:rsidRDefault="00A86274" w:rsidP="00CE24DA">
            <w:pPr>
              <w:spacing w:before="40" w:after="40"/>
              <w:ind w:firstLine="43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не подтверждена практически; статистически </w:t>
            </w:r>
            <m:oMath>
              <m:r>
                <w:rPr>
                  <w:rFonts w:ascii="Cambria Math" w:hAnsi="Cambria Math"/>
                  <w:lang w:val="ru-RU"/>
                </w:rPr>
                <m:t>2</m:t>
              </m:r>
              <m:r>
                <w:rPr>
                  <w:rFonts w:ascii="Cambria Math" w:hAnsi="Cambria Math"/>
                </w:rPr>
                <m:t>s</m:t>
              </m:r>
            </m:oMath>
            <w:r w:rsidRPr="00A86274">
              <w:rPr>
                <w:sz w:val="20"/>
                <w:lang w:val="ru-RU"/>
              </w:rPr>
              <w:t xml:space="preserve"> не превышено (разброс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0,217)</w:t>
            </w:r>
          </w:p>
        </w:tc>
      </w:tr>
      <w:tr w:rsidR="005146CF" w:rsidTr="00CE24DA">
        <w:trPr>
          <w:cantSplit/>
          <w:jc w:val="center"/>
        </w:trPr>
        <w:tc>
          <w:tcPr>
            <w:tcW w:w="3227" w:type="dxa"/>
          </w:tcPr>
          <w:p w:rsidR="005146CF" w:rsidRPr="00A86274" w:rsidRDefault="00A86274" w:rsidP="00CE24DA">
            <w:pPr>
              <w:spacing w:before="40" w:after="40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H</w:t>
            </w:r>
            <w:r w:rsidRPr="00A86274">
              <w:rPr>
                <w:sz w:val="20"/>
                <w:lang w:val="ru-RU"/>
              </w:rPr>
              <w:t xml:space="preserve">3: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 изменится не больше 0,05</w:t>
            </w:r>
          </w:p>
        </w:tc>
        <w:tc>
          <w:tcPr>
            <w:tcW w:w="2551" w:type="dxa"/>
          </w:tcPr>
          <w:p w:rsidR="005146CF" w:rsidRDefault="00A86274" w:rsidP="00CE24DA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>Δ = +0,032</w:t>
            </w:r>
          </w:p>
        </w:tc>
        <w:tc>
          <w:tcPr>
            <w:tcW w:w="4077" w:type="dxa"/>
          </w:tcPr>
          <w:p w:rsidR="005146CF" w:rsidRDefault="00A86274" w:rsidP="00CE24DA">
            <w:pPr>
              <w:spacing w:before="40" w:after="40"/>
              <w:ind w:firstLine="43"/>
              <w:jc w:val="left"/>
            </w:pPr>
            <w:r>
              <w:rPr>
                <w:sz w:val="20"/>
              </w:rPr>
              <w:t>подтверждена</w:t>
            </w:r>
          </w:p>
        </w:tc>
      </w:tr>
      <w:tr w:rsidR="005146CF" w:rsidTr="00CE24DA">
        <w:trPr>
          <w:cantSplit/>
          <w:jc w:val="center"/>
        </w:trPr>
        <w:tc>
          <w:tcPr>
            <w:tcW w:w="3227" w:type="dxa"/>
          </w:tcPr>
          <w:p w:rsidR="005146CF" w:rsidRPr="00A86274" w:rsidRDefault="00A86274" w:rsidP="00CE24DA">
            <w:pPr>
              <w:spacing w:before="40" w:after="40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H</w:t>
            </w:r>
            <w:r w:rsidRPr="00A86274">
              <w:rPr>
                <w:sz w:val="20"/>
                <w:lang w:val="ru-RU"/>
              </w:rPr>
              <w:t xml:space="preserve">4: потеря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 w:rsidRPr="00A86274">
              <w:rPr>
                <w:sz w:val="20"/>
                <w:lang w:val="ru-RU"/>
              </w:rPr>
              <w:t xml:space="preserve">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ниже </w:t>
            </w:r>
            <m:oMath>
              <m:r>
                <w:rPr>
                  <w:rFonts w:ascii="Cambria Math" w:hAnsi="Cambria Math"/>
                  <w:lang w:val="ru-RU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  <w:lang w:val="ru-RU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≈</m:t>
              </m:r>
              <m:r>
                <w:rPr>
                  <w:rFonts w:ascii="Cambria Math" w:hAnsi="Cambria Math"/>
                  <w:lang w:val="ru-RU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  <w:lang w:val="ru-RU"/>
                </w:rPr>
                <m:t>39</m:t>
              </m:r>
            </m:oMath>
            <w:r w:rsidRPr="00A86274">
              <w:rPr>
                <w:sz w:val="20"/>
                <w:lang w:val="ru-RU"/>
              </w:rPr>
              <w:t>, а качество на ранних шагах плохое</w:t>
            </w:r>
          </w:p>
        </w:tc>
        <w:tc>
          <w:tcPr>
            <w:tcW w:w="2551" w:type="dxa"/>
          </w:tcPr>
          <w:p w:rsidR="005146CF" w:rsidRPr="00A86274" w:rsidRDefault="00A86274" w:rsidP="00CE24DA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потеря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 w:rsidRPr="00A86274">
              <w:rPr>
                <w:sz w:val="20"/>
                <w:lang w:val="ru-RU"/>
              </w:rPr>
              <w:t xml:space="preserve"> 1,32 на шаге 1500;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 13,75 дБ на шаге 100 и 19,66 на шаге 1500</w:t>
            </w:r>
          </w:p>
        </w:tc>
        <w:tc>
          <w:tcPr>
            <w:tcW w:w="4077" w:type="dxa"/>
          </w:tcPr>
          <w:p w:rsidR="005146CF" w:rsidRDefault="00A86274" w:rsidP="00CE24DA">
            <w:pPr>
              <w:spacing w:before="40" w:after="40"/>
              <w:ind w:firstLine="43"/>
              <w:jc w:val="left"/>
            </w:pPr>
            <w:r>
              <w:rPr>
                <w:sz w:val="20"/>
              </w:rPr>
              <w:t>подтверждена</w:t>
            </w:r>
          </w:p>
        </w:tc>
      </w:tr>
    </w:tbl>
    <w:p w:rsidR="005146CF" w:rsidRPr="00A86274" w:rsidRDefault="00A86274">
      <w:pPr>
        <w:pStyle w:val="af"/>
        <w:rPr>
          <w:lang w:val="ru-RU"/>
        </w:rPr>
      </w:pPr>
      <w:r w:rsidRPr="00A86274">
        <w:rPr>
          <w:b/>
          <w:bCs/>
          <w:lang w:val="ru-RU"/>
        </w:rPr>
        <w:t>Вывод по варианту 1.</w:t>
      </w:r>
      <w:r w:rsidRPr="00A86274">
        <w:rPr>
          <w:lang w:val="ru-RU"/>
        </w:rPr>
        <w:t xml:space="preserve"> Уменьшение размерности шума с 32 до 8 на наборе «диск» по пяти </w:t>
      </w:r>
      <w:r>
        <w:t>seed</w:t>
      </w:r>
      <w:r w:rsidRPr="00A86274">
        <w:rPr>
          <w:lang w:val="ru-RU"/>
        </w:rPr>
        <w:t xml:space="preserve"> не привело к различию, превосходящему разброс режима </w:t>
      </w:r>
      <w:r>
        <w:t>A</w:t>
      </w:r>
      <w:r w:rsidRPr="00A86274">
        <w:rPr>
          <w:lang w:val="ru-RU"/>
        </w:rPr>
        <w:t xml:space="preserve">: ни по </w:t>
      </w:r>
      <w:r>
        <w:t>nn</w:t>
      </w:r>
      <w:r w:rsidRPr="00A86274">
        <w:rPr>
          <w:lang w:val="ru-RU"/>
        </w:rPr>
        <w:t>_</w:t>
      </w:r>
      <w:r>
        <w:t>psnr</w:t>
      </w:r>
      <w:r w:rsidRPr="00A86274">
        <w:rPr>
          <w:lang w:val="ru-RU"/>
        </w:rPr>
        <w:t xml:space="preserve">, ни по </w:t>
      </w:r>
      <w:r>
        <w:t>coverage</w:t>
      </w:r>
      <w:r w:rsidRPr="00A86274">
        <w:rPr>
          <w:lang w:val="ru-RU"/>
        </w:rPr>
        <w:t xml:space="preserve">, ни по </w:t>
      </w:r>
      <w:r>
        <w:t>diversity</w:t>
      </w:r>
      <w:r w:rsidRPr="00A86274">
        <w:rPr>
          <w:lang w:val="ru-RU"/>
        </w:rPr>
        <w:t xml:space="preserve"> признак </w:t>
      </w:r>
      <m:oMath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s</m:t>
        </m:r>
      </m:oMath>
      <w:r w:rsidRPr="00A86274">
        <w:rPr>
          <w:lang w:val="ru-RU"/>
        </w:rPr>
        <w:t xml:space="preserve"> не выполнен. Средние значения смещены в сторону ухудшения (</w:t>
      </w:r>
      <w:r>
        <w:t>nn</w:t>
      </w:r>
      <w:r w:rsidRPr="00A86274">
        <w:rPr>
          <w:lang w:val="ru-RU"/>
        </w:rPr>
        <w:t>_</w:t>
      </w:r>
      <w:r>
        <w:t>psnr</w:t>
      </w:r>
      <w:r w:rsidRPr="00A86274">
        <w:rPr>
          <w:lang w:val="ru-RU"/>
        </w:rPr>
        <w:t xml:space="preserve"> −0,70 дБ, </w:t>
      </w:r>
      <w:r>
        <w:t>coverage</w:t>
      </w:r>
      <w:r w:rsidRPr="00A86274">
        <w:rPr>
          <w:lang w:val="ru-RU"/>
        </w:rPr>
        <w:t xml:space="preserve"> −0,330), но при пяти </w:t>
      </w:r>
      <w:r>
        <w:t>seed</w:t>
      </w:r>
      <w:r w:rsidRPr="00A86274">
        <w:rPr>
          <w:lang w:val="ru-RU"/>
        </w:rPr>
        <w:t xml:space="preserve"> и разбросе охвата режима </w:t>
      </w:r>
      <w:r>
        <w:t>A</w:t>
      </w:r>
      <w:r w:rsidRPr="00A86274">
        <w:rPr>
          <w:lang w:val="ru-RU"/>
        </w:rPr>
        <w:t xml:space="preserve"> 0,217 этого недостаточно для вывода; правильная запись — «эффект не найден при пяти </w:t>
      </w:r>
      <w:r>
        <w:t>seed</w:t>
      </w:r>
      <w:r w:rsidRPr="00A86274">
        <w:rPr>
          <w:lang w:val="ru-RU"/>
        </w:rPr>
        <w:t xml:space="preserve">», а не «размерность 8 достаточна». Проверка на остальных четырёх наборах (варианты 7, 13, 19, 25) даёт тот же результат: ни в одном из пяти вариантов с этим фактором признак </w:t>
      </w:r>
      <m:oMath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s</m:t>
        </m:r>
      </m:oMath>
      <w:r w:rsidRPr="00A86274">
        <w:rPr>
          <w:lang w:val="ru-RU"/>
        </w:rPr>
        <w:t xml:space="preserve"> не выполнен.</w:t>
      </w:r>
    </w:p>
    <w:p w:rsidR="005146CF" w:rsidRPr="00A86274" w:rsidRDefault="00A86274">
      <w:pPr>
        <w:pStyle w:val="af"/>
        <w:rPr>
          <w:lang w:val="ru-RU"/>
        </w:rPr>
      </w:pPr>
      <w:r w:rsidRPr="00A86274">
        <w:rPr>
          <w:b/>
          <w:bCs/>
          <w:lang w:val="ru-RU"/>
        </w:rPr>
        <w:t>Ограничения.</w:t>
      </w:r>
      <w:r w:rsidRPr="00A86274">
        <w:rPr>
          <w:lang w:val="ru-RU"/>
        </w:rPr>
        <w:t xml:space="preserve"> Пять </w:t>
      </w:r>
      <w:r>
        <w:t>seed</w:t>
      </w:r>
      <w:r w:rsidRPr="00A86274">
        <w:rPr>
          <w:lang w:val="ru-RU"/>
        </w:rPr>
        <w:t xml:space="preserve"> и один набор на вариант; метрики в пикселях (годятся для простых сцен); разброс охвата режима </w:t>
      </w:r>
      <w:r>
        <w:t>A</w:t>
      </w:r>
      <w:r w:rsidRPr="00A86274">
        <w:rPr>
          <w:lang w:val="ru-RU"/>
        </w:rPr>
        <w:t xml:space="preserve"> велик; число шагов 1500 недостаточно для сходимости (у режима </w:t>
      </w:r>
      <w:r>
        <w:t>A</w:t>
      </w:r>
      <w:r w:rsidRPr="00A86274">
        <w:rPr>
          <w:lang w:val="ru-RU"/>
        </w:rPr>
        <w:t xml:space="preserve"> </w:t>
      </w:r>
      <w:r>
        <w:t>coverage</w:t>
      </w:r>
      <w:r w:rsidRPr="00A86274">
        <w:rPr>
          <w:lang w:val="ru-RU"/>
        </w:rPr>
        <w:t xml:space="preserve"> на шаге 700 равен 0,001, на 1500 — 0,707); время обучения получено при пяти параллельных процессах и не сопоставимо между запусками. </w:t>
      </w:r>
      <w:r w:rsidRPr="00A86274">
        <w:rPr>
          <w:b/>
          <w:bCs/>
          <w:lang w:val="ru-RU"/>
        </w:rPr>
        <w:t>Вопрос для обсуждения:</w:t>
      </w:r>
      <w:r w:rsidRPr="00A86274">
        <w:rPr>
          <w:lang w:val="ru-RU"/>
        </w:rPr>
        <w:t xml:space="preserve"> что нужно изменить в схеме сравнения (число </w:t>
      </w:r>
      <w:r>
        <w:t>seed</w:t>
      </w:r>
      <w:r w:rsidRPr="00A86274">
        <w:rPr>
          <w:lang w:val="ru-RU"/>
        </w:rPr>
        <w:t>, число шагов, метрика), чтобы отличить отсутствие эффекта размерности шума от нехватки статистической мощности?</w:t>
      </w:r>
    </w:p>
    <w:p w:rsidR="005146CF" w:rsidRPr="00A86274" w:rsidRDefault="00A86274">
      <w:pPr>
        <w:pStyle w:val="1"/>
        <w:rPr>
          <w:lang w:val="ru-RU"/>
        </w:rPr>
      </w:pPr>
      <w:bookmarkStart w:id="33" w:name="индивидуальные-варианты-30"/>
      <w:bookmarkStart w:id="34" w:name="_Toc240904890"/>
      <w:bookmarkEnd w:id="21"/>
      <w:bookmarkEnd w:id="31"/>
      <w:r w:rsidRPr="00A86274">
        <w:rPr>
          <w:lang w:val="ru-RU"/>
        </w:rPr>
        <w:t>7. Индивидуальные варианты (30)</w:t>
      </w:r>
      <w:bookmarkEnd w:id="34"/>
    </w:p>
    <w:p w:rsidR="005146CF" w:rsidRDefault="00A86274">
      <w:pPr>
        <w:rPr>
          <w:lang w:val="ru-RU"/>
        </w:rPr>
      </w:pPr>
      <w:r w:rsidRPr="00A86274">
        <w:rPr>
          <w:lang w:val="ru-RU"/>
        </w:rPr>
        <w:t xml:space="preserve">Свой номер студент узнаёт из журнала группы. Все варианты одной сложности: 10 обучений (5 </w:t>
      </w:r>
      <w:r>
        <w:t>seed</w:t>
      </w:r>
      <w:r w:rsidRPr="00A86274">
        <w:rPr>
          <w:lang w:val="ru-RU"/>
        </w:rPr>
        <w:t xml:space="preserve"> × 2 режима), четыре метрики, лист образцов. Для варианта </w:t>
      </w:r>
      <m:oMath>
        <m:r>
          <w:rPr>
            <w:rFonts w:ascii="Cambria Math" w:hAnsi="Cambria Math"/>
          </w:rPr>
          <m:t>n</m:t>
        </m:r>
      </m:oMath>
      <w:r w:rsidRPr="00A86274">
        <w:rPr>
          <w:lang w:val="ru-RU"/>
        </w:rPr>
        <w:t xml:space="preserve">: набор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=⌈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6</m:t>
        </m:r>
        <m:r>
          <m:rPr>
            <m:sty m:val="p"/>
          </m:rPr>
          <w:rPr>
            <w:rFonts w:ascii="Cambria Math" w:hAnsi="Cambria Math"/>
            <w:lang w:val="ru-RU"/>
          </w:rPr>
          <m:t>⌉</m:t>
        </m:r>
      </m:oMath>
      <w:r w:rsidRPr="00A86274">
        <w:rPr>
          <w:lang w:val="ru-RU"/>
        </w:rPr>
        <w:t xml:space="preserve">, фактор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  <w:lang w:val="ru-RU"/>
                  </w:rPr>
                  <m:t>1</m:t>
                </m:r>
              </m:e>
            </m:d>
            <m:r>
              <w:rPr>
                <w:rFonts w:ascii="Cambria Math" w:hAnsi="Cambria Math"/>
                <w:lang w:val="ru-RU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  <w:lang w:val="ru-RU"/>
              </w:rPr>
              <m:t> 6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1</m:t>
        </m:r>
      </m:oMath>
      <w:r w:rsidRPr="00A86274">
        <w:rPr>
          <w:lang w:val="ru-RU"/>
        </w:rPr>
        <w:t xml:space="preserve"> (раздел 3).</w:t>
      </w:r>
    </w:p>
    <w:p w:rsidR="00A86274" w:rsidRPr="00A86274" w:rsidRDefault="00A86274">
      <w:pPr>
        <w:rPr>
          <w:lang w:val="ru-RU"/>
        </w:rPr>
      </w:pPr>
    </w:p>
    <w:tbl>
      <w:tblPr>
        <w:tblStyle w:val="aff0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250"/>
        <w:gridCol w:w="1418"/>
        <w:gridCol w:w="1417"/>
        <w:gridCol w:w="3260"/>
        <w:gridCol w:w="1843"/>
        <w:gridCol w:w="1667"/>
      </w:tblGrid>
      <w:tr w:rsidR="000E0E91" w:rsidTr="00F953F6">
        <w:trPr>
          <w:cantSplit/>
          <w:tblHeader/>
          <w:jc w:val="center"/>
        </w:trPr>
        <w:tc>
          <w:tcPr>
            <w:tcW w:w="1668" w:type="dxa"/>
            <w:gridSpan w:val="2"/>
            <w:shd w:val="clear" w:color="auto" w:fill="D9E2F3"/>
          </w:tcPr>
          <w:p w:rsidR="000E0E91" w:rsidRDefault="000E0E91" w:rsidP="000E0E91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  <w:p w:rsidR="000E0E91" w:rsidRDefault="000E0E91" w:rsidP="000E0E91">
            <w:pPr>
              <w:spacing w:before="40" w:after="40"/>
              <w:ind w:firstLine="0"/>
              <w:jc w:val="left"/>
            </w:pPr>
            <w:r>
              <w:rPr>
                <w:b/>
                <w:sz w:val="20"/>
              </w:rPr>
              <w:t>Набор данных</w:t>
            </w:r>
          </w:p>
        </w:tc>
        <w:tc>
          <w:tcPr>
            <w:tcW w:w="1417" w:type="dxa"/>
            <w:shd w:val="clear" w:color="auto" w:fill="D9E2F3"/>
          </w:tcPr>
          <w:p w:rsidR="000E0E91" w:rsidRDefault="000E0E91" w:rsidP="00A86274">
            <w:pPr>
              <w:spacing w:before="40" w:after="40"/>
              <w:ind w:firstLine="46"/>
              <w:jc w:val="left"/>
            </w:pPr>
            <w:r>
              <w:rPr>
                <w:b/>
                <w:sz w:val="20"/>
              </w:rPr>
              <w:t>Фактор</w:t>
            </w:r>
          </w:p>
        </w:tc>
        <w:tc>
          <w:tcPr>
            <w:tcW w:w="3260" w:type="dxa"/>
            <w:shd w:val="clear" w:color="auto" w:fill="D9E2F3"/>
          </w:tcPr>
          <w:p w:rsidR="000E0E91" w:rsidRDefault="000E0E91" w:rsidP="00A86274">
            <w:pPr>
              <w:spacing w:before="40" w:after="40"/>
              <w:ind w:firstLine="52"/>
              <w:jc w:val="left"/>
            </w:pPr>
            <w:r>
              <w:rPr>
                <w:b/>
                <w:sz w:val="20"/>
              </w:rPr>
              <w:t>Обязательный эксперимент</w:t>
            </w:r>
          </w:p>
        </w:tc>
        <w:tc>
          <w:tcPr>
            <w:tcW w:w="1843" w:type="dxa"/>
            <w:shd w:val="clear" w:color="auto" w:fill="D9E2F3"/>
          </w:tcPr>
          <w:p w:rsidR="000E0E91" w:rsidRDefault="000E0E91" w:rsidP="00A86274">
            <w:pPr>
              <w:spacing w:before="40" w:after="40"/>
              <w:ind w:firstLine="54"/>
              <w:jc w:val="left"/>
            </w:pPr>
            <w:r>
              <w:rPr>
                <w:b/>
                <w:sz w:val="20"/>
              </w:rPr>
              <w:t>Критерий оценки</w:t>
            </w:r>
          </w:p>
        </w:tc>
        <w:tc>
          <w:tcPr>
            <w:tcW w:w="1667" w:type="dxa"/>
            <w:shd w:val="clear" w:color="auto" w:fill="D9E2F3"/>
          </w:tcPr>
          <w:p w:rsidR="000E0E91" w:rsidRDefault="000E0E91" w:rsidP="00A86274">
            <w:pPr>
              <w:spacing w:before="40" w:after="40"/>
              <w:ind w:firstLine="57"/>
              <w:jc w:val="left"/>
            </w:pPr>
            <w:r>
              <w:rPr>
                <w:b/>
                <w:sz w:val="20"/>
              </w:rPr>
              <w:t>Ограничение или риск</w:t>
            </w:r>
          </w:p>
        </w:tc>
      </w:tr>
      <w:tr w:rsidR="000E0E91" w:rsidRPr="00A86274" w:rsidTr="006937C7">
        <w:trPr>
          <w:cantSplit/>
          <w:jc w:val="center"/>
        </w:trPr>
        <w:tc>
          <w:tcPr>
            <w:tcW w:w="1668" w:type="dxa"/>
            <w:gridSpan w:val="2"/>
          </w:tcPr>
          <w:p w:rsidR="000E0E91" w:rsidRPr="00A86274" w:rsidRDefault="000E0E91" w:rsidP="000E0E91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0E0E91">
              <w:rPr>
                <w:b/>
                <w:sz w:val="20"/>
                <w:lang w:val="ru-RU"/>
              </w:rPr>
              <w:t>набор данных 1:</w:t>
            </w:r>
            <w:r w:rsidRPr="00A86274">
              <w:rPr>
                <w:sz w:val="20"/>
                <w:lang w:val="ru-RU"/>
              </w:rPr>
              <w:t xml:space="preserve"> набор «диск» (жёлтый диск на градиентном фоне; факторы — положение и размер)</w:t>
            </w:r>
          </w:p>
        </w:tc>
        <w:tc>
          <w:tcPr>
            <w:tcW w:w="1417" w:type="dxa"/>
          </w:tcPr>
          <w:p w:rsidR="000E0E91" w:rsidRDefault="000E0E91" w:rsidP="00A86274">
            <w:pPr>
              <w:spacing w:before="40" w:after="40"/>
              <w:ind w:firstLine="46"/>
              <w:jc w:val="left"/>
            </w:pPr>
            <w:r>
              <w:rPr>
                <w:sz w:val="20"/>
              </w:rPr>
              <w:t>размерность шума: 32 → 8</w:t>
            </w:r>
          </w:p>
        </w:tc>
        <w:tc>
          <w:tcPr>
            <w:tcW w:w="3260" w:type="dxa"/>
          </w:tcPr>
          <w:p w:rsidR="000E0E91" w:rsidRPr="00A86274" w:rsidRDefault="000E0E91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размерность шума: 32 → 8) на набор «диск» (жёлтый диск на градиентном фоне; факторы — положение и размер):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гипотезу: размерности шума 8 хватает для набора, у которого три–четыре фактора; сравните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 с допуском. На образцах отдельно оцените: остаётся ли диск ровным, одного размера и на однородном фоне, нет ли «двойников» и пятен.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0E0E91" w:rsidRPr="00A86274" w:rsidRDefault="000E0E91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0E0E91" w:rsidRPr="00A86274" w:rsidRDefault="000E0E91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Синтетические сцены не содержат персональных данных и прав третьих лиц. Число факторов набора (три или четыре) сравнивается с размерностью шума 8: вывод «хватает» относится к этому набору.</w:t>
            </w:r>
          </w:p>
        </w:tc>
      </w:tr>
      <w:tr w:rsidR="000E0E91" w:rsidTr="00DA5CEF">
        <w:trPr>
          <w:cantSplit/>
          <w:jc w:val="center"/>
        </w:trPr>
        <w:tc>
          <w:tcPr>
            <w:tcW w:w="1668" w:type="dxa"/>
            <w:gridSpan w:val="2"/>
          </w:tcPr>
          <w:p w:rsidR="000E0E91" w:rsidRPr="00A86274" w:rsidRDefault="000E0E91" w:rsidP="000E0E91">
            <w:pPr>
              <w:spacing w:before="40" w:after="40"/>
              <w:ind w:firstLine="0"/>
              <w:jc w:val="left"/>
              <w:rPr>
                <w:lang w:val="ru-RU"/>
              </w:rPr>
            </w:pPr>
            <w:r>
              <w:rPr>
                <w:b/>
                <w:sz w:val="20"/>
                <w:lang w:val="ru-RU"/>
              </w:rPr>
              <w:t xml:space="preserve">2. </w:t>
            </w:r>
            <w:r w:rsidRPr="000E0E91">
              <w:rPr>
                <w:b/>
                <w:sz w:val="20"/>
                <w:lang w:val="ru-RU"/>
              </w:rPr>
              <w:t>набор данных 1:</w:t>
            </w:r>
            <w:r w:rsidRPr="00A86274">
              <w:rPr>
                <w:sz w:val="20"/>
                <w:lang w:val="ru-RU"/>
              </w:rPr>
              <w:t xml:space="preserve"> набор «диск» (жёлтый диск на градиентном фоне; факторы — положение и размер)</w:t>
            </w:r>
          </w:p>
        </w:tc>
        <w:tc>
          <w:tcPr>
            <w:tcW w:w="1417" w:type="dxa"/>
          </w:tcPr>
          <w:p w:rsidR="000E0E91" w:rsidRPr="000E0E91" w:rsidRDefault="000E0E91" w:rsidP="00A86274">
            <w:pPr>
              <w:spacing w:before="40" w:after="40"/>
              <w:ind w:firstLine="46"/>
              <w:jc w:val="left"/>
              <w:rPr>
                <w:lang w:val="ru-RU"/>
              </w:rPr>
            </w:pPr>
            <w:r w:rsidRPr="000E0E91">
              <w:rPr>
                <w:sz w:val="20"/>
                <w:lang w:val="ru-RU"/>
              </w:rPr>
              <w:t>ширина генератора: 1 → 0,5</w:t>
            </w:r>
          </w:p>
        </w:tc>
        <w:tc>
          <w:tcPr>
            <w:tcW w:w="3260" w:type="dxa"/>
          </w:tcPr>
          <w:p w:rsidR="000E0E91" w:rsidRPr="00A86274" w:rsidRDefault="000E0E91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ширина генератора: 1 → 0,5) на набор «диск» (жёлтый диск на градиентном фоне; факторы — положение и размер):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гипотезу: при вдвое меньшей ширине генератора правдоподобие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 падает больше допуска 0,5 дБ. На образцах отдельно оцените: остаётся ли диск ровным, одного размера и на однородном фоне, нет ли «двойников» и пятен.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0E0E91" w:rsidRPr="00A86274" w:rsidRDefault="000E0E91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0E0E91" w:rsidRDefault="000E0E91" w:rsidP="00A86274">
            <w:pPr>
              <w:spacing w:before="40" w:after="40"/>
              <w:ind w:firstLine="57"/>
              <w:jc w:val="left"/>
            </w:pPr>
            <w:r w:rsidRPr="00A86274">
              <w:rPr>
                <w:sz w:val="20"/>
                <w:lang w:val="ru-RU"/>
              </w:rPr>
              <w:t xml:space="preserve">Синтетические сцены не содержат персональных данных и прав третьих лиц. </w:t>
            </w:r>
            <w:r>
              <w:rPr>
                <w:sz w:val="20"/>
              </w:rPr>
              <w:t>Ширина влияет и на время обучения (seconds): сообщайте отдельно.</w:t>
            </w:r>
          </w:p>
        </w:tc>
      </w:tr>
      <w:tr w:rsidR="000E0E91" w:rsidRPr="00A86274" w:rsidTr="002067D9">
        <w:trPr>
          <w:cantSplit/>
          <w:jc w:val="center"/>
        </w:trPr>
        <w:tc>
          <w:tcPr>
            <w:tcW w:w="1668" w:type="dxa"/>
            <w:gridSpan w:val="2"/>
          </w:tcPr>
          <w:p w:rsidR="000E0E91" w:rsidRPr="00A86274" w:rsidRDefault="000E0E91" w:rsidP="000E0E91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0E0E91">
              <w:rPr>
                <w:b/>
                <w:sz w:val="20"/>
                <w:lang w:val="ru-RU"/>
              </w:rPr>
              <w:t>3</w:t>
            </w:r>
            <w:r w:rsidRPr="000E0E91">
              <w:rPr>
                <w:b/>
                <w:lang w:val="ru-RU"/>
              </w:rPr>
              <w:t xml:space="preserve">. </w:t>
            </w:r>
            <w:r w:rsidRPr="000E0E91">
              <w:rPr>
                <w:b/>
                <w:sz w:val="20"/>
                <w:lang w:val="ru-RU"/>
              </w:rPr>
              <w:t>набор данных 1</w:t>
            </w:r>
            <w:r w:rsidRPr="00A86274">
              <w:rPr>
                <w:sz w:val="20"/>
                <w:lang w:val="ru-RU"/>
              </w:rPr>
              <w:t>: набор «диск» (жёлтый диск на градиентном фоне; факторы — положение и размер)</w:t>
            </w:r>
          </w:p>
        </w:tc>
        <w:tc>
          <w:tcPr>
            <w:tcW w:w="1417" w:type="dxa"/>
          </w:tcPr>
          <w:p w:rsidR="000E0E91" w:rsidRPr="000E0E91" w:rsidRDefault="000E0E91" w:rsidP="00A86274">
            <w:pPr>
              <w:spacing w:before="40" w:after="40"/>
              <w:ind w:firstLine="46"/>
              <w:jc w:val="left"/>
              <w:rPr>
                <w:lang w:val="ru-RU"/>
              </w:rPr>
            </w:pPr>
            <w:r w:rsidRPr="000E0E91">
              <w:rPr>
                <w:sz w:val="20"/>
                <w:lang w:val="ru-RU"/>
              </w:rPr>
              <w:t>скорость обучения: 2</w:t>
            </w:r>
            <w:r>
              <w:rPr>
                <w:sz w:val="20"/>
              </w:rPr>
              <w:t>e</w:t>
            </w:r>
            <w:r w:rsidRPr="000E0E91">
              <w:rPr>
                <w:sz w:val="20"/>
                <w:lang w:val="ru-RU"/>
              </w:rPr>
              <w:t>-4 → 1</w:t>
            </w:r>
            <w:r>
              <w:rPr>
                <w:sz w:val="20"/>
              </w:rPr>
              <w:t>e</w:t>
            </w:r>
            <w:r w:rsidRPr="000E0E91">
              <w:rPr>
                <w:sz w:val="20"/>
                <w:lang w:val="ru-RU"/>
              </w:rPr>
              <w:t>-3</w:t>
            </w:r>
          </w:p>
        </w:tc>
        <w:tc>
          <w:tcPr>
            <w:tcW w:w="3260" w:type="dxa"/>
          </w:tcPr>
          <w:p w:rsidR="000E0E91" w:rsidRPr="00A86274" w:rsidRDefault="000E0E91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скорость обучения: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>-4 → 1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-3) на набор «диск» (жёлтый диск на градиентном фоне; факторы — положение и размер):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 авторов </w:t>
            </w:r>
            <w:r>
              <w:rPr>
                <w:sz w:val="20"/>
              </w:rPr>
              <w:t>DCGAN</w:t>
            </w:r>
            <w:r w:rsidRPr="00A86274">
              <w:rPr>
                <w:sz w:val="20"/>
                <w:lang w:val="ru-RU"/>
              </w:rPr>
              <w:t>: скорость 1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-3 слишком высока для этих данных; оцените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 и вид образцов. На образцах отдельно оцените: остаётся ли диск ровным, одного размера и на однородном фоне, нет ли «двойников» и пятен.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0E0E91" w:rsidRPr="00A86274" w:rsidRDefault="000E0E91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0E0E91" w:rsidRPr="00A86274" w:rsidRDefault="000E0E91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Синтетические сцены не содержат персональных данных и прав третьих лиц. При высокой скорости возможен отказ обучения: приведите образцы и оценки дискриминатора.</w:t>
            </w:r>
          </w:p>
        </w:tc>
      </w:tr>
      <w:tr w:rsidR="000E0E91" w:rsidRPr="00A86274" w:rsidTr="00AB437F">
        <w:trPr>
          <w:cantSplit/>
          <w:jc w:val="center"/>
        </w:trPr>
        <w:tc>
          <w:tcPr>
            <w:tcW w:w="1668" w:type="dxa"/>
            <w:gridSpan w:val="2"/>
          </w:tcPr>
          <w:p w:rsidR="000E0E91" w:rsidRPr="000E0E91" w:rsidRDefault="000E0E91" w:rsidP="000E0E91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0E0E91">
              <w:rPr>
                <w:b/>
                <w:sz w:val="20"/>
                <w:lang w:val="ru-RU"/>
              </w:rPr>
              <w:t>4</w:t>
            </w:r>
            <w:r w:rsidRPr="000E0E91">
              <w:rPr>
                <w:b/>
                <w:lang w:val="ru-RU"/>
              </w:rPr>
              <w:t xml:space="preserve">. </w:t>
            </w:r>
            <w:r w:rsidRPr="000E0E91">
              <w:rPr>
                <w:b/>
                <w:sz w:val="20"/>
                <w:lang w:val="ru-RU"/>
              </w:rPr>
              <w:t>набор данных 1:</w:t>
            </w:r>
            <w:r w:rsidRPr="00A86274">
              <w:rPr>
                <w:sz w:val="20"/>
                <w:lang w:val="ru-RU"/>
              </w:rPr>
              <w:t xml:space="preserve"> набор «диск» (жёлтый диск на градиентном фоне; факторы — положение и размер)</w:t>
            </w:r>
          </w:p>
        </w:tc>
        <w:tc>
          <w:tcPr>
            <w:tcW w:w="1417" w:type="dxa"/>
          </w:tcPr>
          <w:p w:rsidR="000E0E91" w:rsidRPr="000E0E91" w:rsidRDefault="000E0E91" w:rsidP="00A86274">
            <w:pPr>
              <w:spacing w:before="40" w:after="40"/>
              <w:ind w:firstLine="46"/>
              <w:jc w:val="left"/>
              <w:rPr>
                <w:lang w:val="ru-RU"/>
              </w:rPr>
            </w:pPr>
            <w:r w:rsidRPr="000E0E91">
              <w:rPr>
                <w:sz w:val="20"/>
                <w:lang w:val="ru-RU"/>
              </w:rPr>
              <w:t xml:space="preserve">момент </w:t>
            </w:r>
            <w:r>
              <w:rPr>
                <w:sz w:val="20"/>
              </w:rPr>
              <w:t>Adam</w:t>
            </w:r>
            <w:r w:rsidRPr="000E0E9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β</w:t>
            </w:r>
            <w:r w:rsidRPr="000E0E91">
              <w:rPr>
                <w:sz w:val="20"/>
                <w:lang w:val="ru-RU"/>
              </w:rPr>
              <w:t>1: 0,5 → 0,9</w:t>
            </w:r>
          </w:p>
        </w:tc>
        <w:tc>
          <w:tcPr>
            <w:tcW w:w="3260" w:type="dxa"/>
          </w:tcPr>
          <w:p w:rsidR="000E0E91" w:rsidRPr="00A86274" w:rsidRDefault="000E0E91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момент </w:t>
            </w:r>
            <w:r>
              <w:rPr>
                <w:sz w:val="20"/>
              </w:rPr>
              <w:t>Adam</w:t>
            </w:r>
            <w:r w:rsidRPr="00A86274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1: 0,5 → 0,9) на набор «диск» (жёлтый диск на градиентном фоне; факторы — положение и размер):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 авторов </w:t>
            </w:r>
            <w:r>
              <w:rPr>
                <w:sz w:val="20"/>
              </w:rPr>
              <w:t>DCGAN</w:t>
            </w:r>
            <w:r w:rsidRPr="00A86274">
              <w:rPr>
                <w:sz w:val="20"/>
                <w:lang w:val="ru-RU"/>
              </w:rPr>
              <w:t xml:space="preserve">: момент 0,9 вызывает колебания; сравните разброс метрик между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 режимов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. На образцах отдельно оцените: остаётся ли диск ровным, одного размера и на однородном фоне, нет ли «двойников» и пятен.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0E0E91" w:rsidRPr="00A86274" w:rsidRDefault="000E0E91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0E0E91" w:rsidRPr="00A86274" w:rsidRDefault="000E0E91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Синтетические сцены не содержат персональных данных и прав третьих лиц. Разброс между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 при 5 запусках оценён грубо: вывод о колебаниях предварительный.</w:t>
            </w:r>
          </w:p>
        </w:tc>
      </w:tr>
      <w:tr w:rsidR="000E0E91" w:rsidRPr="00A86274" w:rsidTr="00504630">
        <w:trPr>
          <w:cantSplit/>
          <w:jc w:val="center"/>
        </w:trPr>
        <w:tc>
          <w:tcPr>
            <w:tcW w:w="1668" w:type="dxa"/>
            <w:gridSpan w:val="2"/>
          </w:tcPr>
          <w:p w:rsidR="000E0E91" w:rsidRPr="00A86274" w:rsidRDefault="000E0E91" w:rsidP="000E0E91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0E0E91">
              <w:rPr>
                <w:b/>
                <w:sz w:val="20"/>
                <w:lang w:val="ru-RU"/>
              </w:rPr>
              <w:t>5. набор данных 1</w:t>
            </w:r>
            <w:r w:rsidRPr="00A86274">
              <w:rPr>
                <w:sz w:val="20"/>
                <w:lang w:val="ru-RU"/>
              </w:rPr>
              <w:t>: набор «диск» (жёлтый диск на градиентном фоне; факторы — положение и размер)</w:t>
            </w:r>
          </w:p>
        </w:tc>
        <w:tc>
          <w:tcPr>
            <w:tcW w:w="1417" w:type="dxa"/>
          </w:tcPr>
          <w:p w:rsidR="000E0E91" w:rsidRPr="00A86274" w:rsidRDefault="000E0E91" w:rsidP="00A86274">
            <w:pPr>
              <w:spacing w:before="40" w:after="40"/>
              <w:ind w:firstLine="46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нормализация по пакету в генераторе: есть → нет</w:t>
            </w:r>
          </w:p>
        </w:tc>
        <w:tc>
          <w:tcPr>
            <w:tcW w:w="3260" w:type="dxa"/>
          </w:tcPr>
          <w:p w:rsidR="000E0E91" w:rsidRPr="00A86274" w:rsidRDefault="000E0E91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нормализация по пакету в генераторе: есть → нет) на набор «диск» (жёлтый диск на градиентном фоне; факторы — положение и размер):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гипотезу: без нормализации в генераторе обучение за 1500 шагов идёт хуже (ниже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). На образцах отдельно оцените: остаётся ли диск ровным, одного размера и на однородном фоне, нет ли «двойников» и пятен.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0E0E91" w:rsidRPr="00A86274" w:rsidRDefault="000E0E91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0E0E91" w:rsidRPr="00A86274" w:rsidRDefault="000E0E91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Синтетические сцены не содержат персональных данных и прав третьих лиц. Без нормализации результат чувствителен к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: смотрите все пять значений, а не среднее.</w:t>
            </w:r>
          </w:p>
        </w:tc>
      </w:tr>
      <w:tr w:rsidR="000E0E91" w:rsidRPr="00A86274" w:rsidTr="00914861">
        <w:trPr>
          <w:cantSplit/>
          <w:jc w:val="center"/>
        </w:trPr>
        <w:tc>
          <w:tcPr>
            <w:tcW w:w="1668" w:type="dxa"/>
            <w:gridSpan w:val="2"/>
          </w:tcPr>
          <w:p w:rsidR="000E0E91" w:rsidRPr="00A86274" w:rsidRDefault="000E0E91" w:rsidP="000E0E91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0E0E91">
              <w:rPr>
                <w:b/>
                <w:sz w:val="20"/>
                <w:lang w:val="ru-RU"/>
              </w:rPr>
              <w:t>6</w:t>
            </w:r>
            <w:r w:rsidRPr="000E0E91">
              <w:rPr>
                <w:b/>
                <w:lang w:val="ru-RU"/>
              </w:rPr>
              <w:t xml:space="preserve">. </w:t>
            </w:r>
            <w:r w:rsidRPr="000E0E91">
              <w:rPr>
                <w:b/>
                <w:sz w:val="20"/>
                <w:lang w:val="ru-RU"/>
              </w:rPr>
              <w:t>набор данных 1:</w:t>
            </w:r>
            <w:r w:rsidRPr="00A86274">
              <w:rPr>
                <w:sz w:val="20"/>
                <w:lang w:val="ru-RU"/>
              </w:rPr>
              <w:t xml:space="preserve"> набор «диск» (жёлтый диск на градиентном фоне; факторы — положение и размер)</w:t>
            </w:r>
          </w:p>
        </w:tc>
        <w:tc>
          <w:tcPr>
            <w:tcW w:w="1417" w:type="dxa"/>
          </w:tcPr>
          <w:p w:rsidR="000E0E91" w:rsidRPr="000E0E91" w:rsidRDefault="000E0E91" w:rsidP="00A86274">
            <w:pPr>
              <w:spacing w:before="40" w:after="40"/>
              <w:ind w:firstLine="46"/>
              <w:jc w:val="left"/>
              <w:rPr>
                <w:lang w:val="ru-RU"/>
              </w:rPr>
            </w:pPr>
            <w:r w:rsidRPr="000E0E91">
              <w:rPr>
                <w:sz w:val="20"/>
                <w:lang w:val="ru-RU"/>
              </w:rPr>
              <w:t>потеря генератора: ненасыщающая → минимаксная</w:t>
            </w:r>
          </w:p>
        </w:tc>
        <w:tc>
          <w:tcPr>
            <w:tcW w:w="3260" w:type="dxa"/>
          </w:tcPr>
          <w:p w:rsidR="000E0E91" w:rsidRPr="00A86274" w:rsidRDefault="000E0E91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потеря генератора: ненасыщающая → минимаксная) на набор «диск» (жёлтый диск на градиентном фоне; факторы — положение и размер):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гипотезу: минимаксная потеря при нормальной паре скоростей даёт тот же результат в пределах разброса (насыщение вредит только при сильном дискриминаторе). На образцах отдельно оцените: остаётся ли диск ровным, одного размера и на однородном фоне, нет ли «двойников» и пятен.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0E0E91" w:rsidRPr="00A86274" w:rsidRDefault="000E0E91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0E0E91" w:rsidRPr="00A86274" w:rsidRDefault="000E0E91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Синтетические сцены не содержат персональных данных и прав третьих лиц. Вывод о потерях относится к паре скоростей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и не переносится на сильный дискриминатор (ЛР 12).</w:t>
            </w:r>
          </w:p>
        </w:tc>
      </w:tr>
      <w:tr w:rsidR="000E0E91" w:rsidRPr="00A86274" w:rsidTr="0019624E">
        <w:trPr>
          <w:cantSplit/>
          <w:jc w:val="center"/>
        </w:trPr>
        <w:tc>
          <w:tcPr>
            <w:tcW w:w="1668" w:type="dxa"/>
            <w:gridSpan w:val="2"/>
          </w:tcPr>
          <w:p w:rsidR="000E0E91" w:rsidRPr="006D7A4C" w:rsidRDefault="000E0E91" w:rsidP="006D7A4C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6D7A4C">
              <w:rPr>
                <w:b/>
                <w:sz w:val="20"/>
                <w:lang w:val="ru-RU"/>
              </w:rPr>
              <w:t>7</w:t>
            </w:r>
            <w:r w:rsidR="006D7A4C" w:rsidRPr="006D7A4C">
              <w:rPr>
                <w:b/>
                <w:lang w:val="ru-RU"/>
              </w:rPr>
              <w:t xml:space="preserve">. </w:t>
            </w:r>
            <w:r w:rsidRPr="006D7A4C">
              <w:rPr>
                <w:b/>
                <w:sz w:val="20"/>
                <w:lang w:val="ru-RU"/>
              </w:rPr>
              <w:t>набор данных 2</w:t>
            </w:r>
            <w:r w:rsidRPr="00A86274">
              <w:rPr>
                <w:sz w:val="20"/>
                <w:lang w:val="ru-RU"/>
              </w:rPr>
              <w:t>: набор «диск и прямоугольник» (плюс зелёный прямоугольник; четыре фактора)</w:t>
            </w:r>
          </w:p>
        </w:tc>
        <w:tc>
          <w:tcPr>
            <w:tcW w:w="1417" w:type="dxa"/>
          </w:tcPr>
          <w:p w:rsidR="000E0E91" w:rsidRPr="006D7A4C" w:rsidRDefault="000E0E91" w:rsidP="00A86274">
            <w:pPr>
              <w:spacing w:before="40" w:after="40"/>
              <w:ind w:firstLine="46"/>
              <w:jc w:val="left"/>
              <w:rPr>
                <w:lang w:val="ru-RU"/>
              </w:rPr>
            </w:pPr>
            <w:r w:rsidRPr="006D7A4C">
              <w:rPr>
                <w:sz w:val="20"/>
                <w:lang w:val="ru-RU"/>
              </w:rPr>
              <w:t>размерность шума: 32 → 8</w:t>
            </w:r>
          </w:p>
        </w:tc>
        <w:tc>
          <w:tcPr>
            <w:tcW w:w="3260" w:type="dxa"/>
          </w:tcPr>
          <w:p w:rsidR="000E0E91" w:rsidRPr="00A86274" w:rsidRDefault="000E0E91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размерность шума: 32 → 8) на набор «диск и прямоугольник» (плюс зелёный прямоугольник; четыре фактора):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гипотезу: размерности шума 8 хватает для набора, у которого три–четыре фактора; сравните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 с допуском. На образцах отдельно оцените: присутствует ли прямоугольник в нижней части кадра и не сливается ли он с фоном.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0E0E91" w:rsidRPr="00A86274" w:rsidRDefault="000E0E91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0E0E91" w:rsidRPr="00A86274" w:rsidRDefault="000E0E91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Синтетические сцены не содержат персональных данных и прав третьих лиц. Число факторов набора (три или четыре) сравнивается с размерностью шума 8: вывод «хватает» относится к этому набору.</w:t>
            </w:r>
          </w:p>
        </w:tc>
      </w:tr>
      <w:tr w:rsidR="005146CF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8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набор данных 2: набор «диск и прямоугольник» (плюс зелёный прямоугольник; четыре фактора)</w:t>
            </w:r>
          </w:p>
        </w:tc>
        <w:tc>
          <w:tcPr>
            <w:tcW w:w="1417" w:type="dxa"/>
          </w:tcPr>
          <w:p w:rsidR="005146CF" w:rsidRDefault="00A86274" w:rsidP="00A86274">
            <w:pPr>
              <w:spacing w:before="40" w:after="40"/>
              <w:ind w:firstLine="46"/>
              <w:jc w:val="left"/>
            </w:pPr>
            <w:r>
              <w:rPr>
                <w:sz w:val="20"/>
              </w:rPr>
              <w:t>ширина генератора: 1 → 0,5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ширина генератора: 1 → 0,5) на набор «диск и прямоугольник» (плюс зелёный прямоугольник; четыре фактора):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гипотезу: при вдвое меньшей ширине генератора правдоподобие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 падает больше допуска 0,5 дБ. На образцах отдельно оцените: присутствует ли прямоугольник в нижней части кадра и не сливается ли он с фоном.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Default="00A86274" w:rsidP="00A86274">
            <w:pPr>
              <w:spacing w:before="40" w:after="40"/>
              <w:ind w:firstLine="57"/>
              <w:jc w:val="left"/>
            </w:pPr>
            <w:r w:rsidRPr="00A86274">
              <w:rPr>
                <w:sz w:val="20"/>
                <w:lang w:val="ru-RU"/>
              </w:rPr>
              <w:t xml:space="preserve">Синтетические сцены не содержат персональных данных и прав третьих лиц. </w:t>
            </w:r>
            <w:r>
              <w:rPr>
                <w:sz w:val="20"/>
              </w:rPr>
              <w:t>Ширина влияет и на время обучения (seconds): сообщайте отдельно.</w:t>
            </w:r>
          </w:p>
        </w:tc>
      </w:tr>
      <w:tr w:rsidR="005146CF" w:rsidRPr="00A86274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9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набор данных 2: набор «диск и прямоугольник» (плюс зелёный прямоугольник; четыре фактора)</w:t>
            </w:r>
          </w:p>
        </w:tc>
        <w:tc>
          <w:tcPr>
            <w:tcW w:w="1417" w:type="dxa"/>
          </w:tcPr>
          <w:p w:rsidR="005146CF" w:rsidRDefault="00A86274" w:rsidP="00A86274">
            <w:pPr>
              <w:spacing w:before="40" w:after="40"/>
              <w:ind w:firstLine="46"/>
              <w:jc w:val="left"/>
            </w:pPr>
            <w:r>
              <w:rPr>
                <w:sz w:val="20"/>
              </w:rPr>
              <w:t>скорость обучения: 2e-4 → 1e-3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скорость обучения: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>-4 → 1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-3) на набор «диск и прямоугольник» (плюс зелёный прямоугольник; четыре фактора):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 авторов </w:t>
            </w:r>
            <w:r>
              <w:rPr>
                <w:sz w:val="20"/>
              </w:rPr>
              <w:t>DCGAN</w:t>
            </w:r>
            <w:r w:rsidRPr="00A86274">
              <w:rPr>
                <w:sz w:val="20"/>
                <w:lang w:val="ru-RU"/>
              </w:rPr>
              <w:t>: скорость 1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-3 слишком высока для этих данных; оцените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 и вид образцов. На образцах отдельно оцените: присутствует ли прямоугольник в нижней части кадра и не сливается ли он с фоном.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Pr="00A86274" w:rsidRDefault="00A86274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Синтетические сцены не содержат персональных данных и прав третьих лиц. При высокой скорости возможен отказ обучения: приведите образцы и оценки дискриминатора.</w:t>
            </w:r>
          </w:p>
        </w:tc>
      </w:tr>
      <w:tr w:rsidR="005146CF" w:rsidRPr="00A86274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10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набор данных 2: набор «диск и прямоугольник» (плюс зелёный прямоугольник; четыре фактора)</w:t>
            </w:r>
          </w:p>
        </w:tc>
        <w:tc>
          <w:tcPr>
            <w:tcW w:w="1417" w:type="dxa"/>
          </w:tcPr>
          <w:p w:rsidR="005146CF" w:rsidRDefault="00A86274" w:rsidP="00A86274">
            <w:pPr>
              <w:spacing w:before="40" w:after="40"/>
              <w:ind w:firstLine="46"/>
              <w:jc w:val="left"/>
            </w:pPr>
            <w:r>
              <w:rPr>
                <w:sz w:val="20"/>
              </w:rPr>
              <w:t>момент Adam β1: 0,5 → 0,9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>
              <w:rPr>
                <w:sz w:val="20"/>
              </w:rPr>
              <w:t xml:space="preserve">Сравните режим A (базовая GAN: шум 32, ширина 1, скорости 2e-4, β1 = 0,5, нормализация в генераторе, ненасыщающая потеря, 1500 шагов, пакет 64) и режим B (изменён один фактор: момент Adam β1: 0,5 → 0,9) на набор «диск и прямоугольник» (плюс зелёный прямоугольник; четыре фактора): пять seed, метрики nn_psnr, coverage, diversity, seconds. </w:t>
            </w:r>
            <w:r w:rsidRPr="00A86274">
              <w:rPr>
                <w:sz w:val="20"/>
                <w:lang w:val="ru-RU"/>
              </w:rPr>
              <w:t xml:space="preserve">Проверьте гипотезу авторов </w:t>
            </w:r>
            <w:r>
              <w:rPr>
                <w:sz w:val="20"/>
              </w:rPr>
              <w:t>DCGAN</w:t>
            </w:r>
            <w:r w:rsidRPr="00A86274">
              <w:rPr>
                <w:sz w:val="20"/>
                <w:lang w:val="ru-RU"/>
              </w:rPr>
              <w:t xml:space="preserve">: момент 0,9 вызывает колебания; сравните разброс метрик между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 режимов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. На образцах отдельно оцените: присутствует ли прямоугольник в нижней части кадра и не сливается ли он с фоном.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Pr="00A86274" w:rsidRDefault="00A86274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Синтетические сцены не содержат персональных данных и прав третьих лиц. Разброс между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 при 5 запусках оценён грубо: вывод о колебаниях предварительный.</w:t>
            </w:r>
          </w:p>
        </w:tc>
      </w:tr>
      <w:tr w:rsidR="005146CF" w:rsidRPr="00A86274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11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набор данных 2: набор «диск и прямоугольник» (плюс зелёный прямоугольник; четыре фактора)</w:t>
            </w:r>
          </w:p>
        </w:tc>
        <w:tc>
          <w:tcPr>
            <w:tcW w:w="1417" w:type="dxa"/>
          </w:tcPr>
          <w:p w:rsidR="005146CF" w:rsidRPr="00A86274" w:rsidRDefault="00A86274" w:rsidP="00A86274">
            <w:pPr>
              <w:spacing w:before="40" w:after="40"/>
              <w:ind w:firstLine="46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нормализация по пакету в генераторе: есть → нет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нормализация по пакету в генераторе: есть → нет) на набор «диск и прямоугольник» (плюс зелёный прямоугольник; четыре фактора):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гипотезу: без нормализации в генераторе обучение за 1500 шагов идёт хуже (ниже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). На образцах отдельно оцените: присутствует ли прямоугольник в нижней части кадра и не сливается ли он с фоном.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Pr="00A86274" w:rsidRDefault="00A86274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Синтетические сцены не содержат персональных данных и прав третьих лиц. Без нормализации результат чувствителен к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: смотрите все пять значений, а не среднее.</w:t>
            </w:r>
          </w:p>
        </w:tc>
      </w:tr>
      <w:tr w:rsidR="005146CF" w:rsidRPr="00A86274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12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набор данных 2: набор «диск и прямоугольник» (плюс зелёный прямоугольник; четыре фактора)</w:t>
            </w:r>
          </w:p>
        </w:tc>
        <w:tc>
          <w:tcPr>
            <w:tcW w:w="1417" w:type="dxa"/>
          </w:tcPr>
          <w:p w:rsidR="005146CF" w:rsidRDefault="00A86274" w:rsidP="00A86274">
            <w:pPr>
              <w:spacing w:before="40" w:after="40"/>
              <w:ind w:firstLine="46"/>
              <w:jc w:val="left"/>
            </w:pPr>
            <w:r>
              <w:rPr>
                <w:sz w:val="20"/>
              </w:rPr>
              <w:t>потеря генератора: ненасыщающая → минимаксная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потеря генератора: ненасыщающая → минимаксная) на набор «диск и прямоугольник» (плюс зелёный прямоугольник; четыре фактора):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гипотезу: минимаксная потеря при нормальной паре скоростей даёт тот же результат в пределах разброса (насыщение вредит только при сильном дискриминаторе). На образцах отдельно оцените: присутствует ли прямоугольник в нижней части кадра и не сливается ли он с фоном.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Pr="00A86274" w:rsidRDefault="00A86274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Синтетические сцены не содержат персональных данных и прав третьих лиц. Вывод о потерях относится к паре скоростей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и не переносится на сильный дискриминатор (ЛР 12).</w:t>
            </w:r>
          </w:p>
        </w:tc>
      </w:tr>
      <w:tr w:rsidR="005146CF" w:rsidRPr="00A86274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13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набор данных 3: набор «диск с шумом» (гауссов шум </w:t>
            </w:r>
            <w:r>
              <w:rPr>
                <w:sz w:val="20"/>
              </w:rPr>
              <w:t>σ</w:t>
            </w:r>
            <w:r w:rsidRPr="00A86274">
              <w:rPr>
                <w:sz w:val="20"/>
                <w:lang w:val="ru-RU"/>
              </w:rPr>
              <w:t xml:space="preserve"> = 0,05 на изображении)</w:t>
            </w:r>
          </w:p>
        </w:tc>
        <w:tc>
          <w:tcPr>
            <w:tcW w:w="1417" w:type="dxa"/>
          </w:tcPr>
          <w:p w:rsidR="005146CF" w:rsidRDefault="00A86274" w:rsidP="00A86274">
            <w:pPr>
              <w:spacing w:before="40" w:after="40"/>
              <w:ind w:firstLine="46"/>
              <w:jc w:val="left"/>
            </w:pPr>
            <w:r>
              <w:rPr>
                <w:sz w:val="20"/>
              </w:rPr>
              <w:t>размерность шума: 32 → 8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>
              <w:rPr>
                <w:sz w:val="20"/>
              </w:rPr>
              <w:t xml:space="preserve">Сравните режим A (базовая GAN: шум 32, ширина 1, скорости 2e-4, β1 = 0,5, нормализация в генераторе, ненасыщающая потеря, 1500 шагов, пакет 64) и режим B (изменён один фактор: размерность шума: 32 → 8) на набор «диск с шумом» (гауссов шум σ = 0,05 на изображении): пять seed, метрики nn_psnr, coverage, diversity, seconds. </w:t>
            </w:r>
            <w:r w:rsidRPr="00A86274">
              <w:rPr>
                <w:sz w:val="20"/>
                <w:lang w:val="ru-RU"/>
              </w:rPr>
              <w:t xml:space="preserve">Проверьте гипотезу: размерности шума 8 хватает для набора, у которого три–четыре фактора; сравните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 с допуском. На образцах отдельно оцените: отличается ли шум на образцах от шума данных и не принят ли он за деталь.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Pr="00A86274" w:rsidRDefault="00A86274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Синтетические сцены не содержат персональных данных и прав третьих лиц. Число факторов набора (три или четыре) сравнивается с размерностью шума 8: вывод «хватает» относится к этому набору.</w:t>
            </w:r>
          </w:p>
        </w:tc>
      </w:tr>
      <w:tr w:rsidR="005146CF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14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набор данных 3: набор «диск с шумом» (гауссов шум </w:t>
            </w:r>
            <w:r>
              <w:rPr>
                <w:sz w:val="20"/>
              </w:rPr>
              <w:t>σ</w:t>
            </w:r>
            <w:r w:rsidRPr="00A86274">
              <w:rPr>
                <w:sz w:val="20"/>
                <w:lang w:val="ru-RU"/>
              </w:rPr>
              <w:t xml:space="preserve"> = 0,05 на изображении)</w:t>
            </w:r>
          </w:p>
        </w:tc>
        <w:tc>
          <w:tcPr>
            <w:tcW w:w="1417" w:type="dxa"/>
          </w:tcPr>
          <w:p w:rsidR="005146CF" w:rsidRDefault="00A86274" w:rsidP="00A86274">
            <w:pPr>
              <w:spacing w:before="40" w:after="40"/>
              <w:ind w:firstLine="46"/>
              <w:jc w:val="left"/>
            </w:pPr>
            <w:r>
              <w:rPr>
                <w:sz w:val="20"/>
              </w:rPr>
              <w:t>ширина генератора: 1 → 0,5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ширина генератора: 1 → 0,5) на набор «диск с шумом» (гауссов шум </w:t>
            </w:r>
            <w:r>
              <w:rPr>
                <w:sz w:val="20"/>
              </w:rPr>
              <w:t>σ</w:t>
            </w:r>
            <w:r w:rsidRPr="00A86274">
              <w:rPr>
                <w:sz w:val="20"/>
                <w:lang w:val="ru-RU"/>
              </w:rPr>
              <w:t xml:space="preserve"> = 0,05 на изображении):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гипотезу: при вдвое меньшей ширине генератора правдоподобие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 падает больше допуска 0,5 дБ. На образцах отдельно оцените: отличается ли шум на образцах от шума данных и не принят ли он за деталь.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Default="00A86274" w:rsidP="00A86274">
            <w:pPr>
              <w:spacing w:before="40" w:after="40"/>
              <w:ind w:firstLine="57"/>
              <w:jc w:val="left"/>
            </w:pPr>
            <w:r w:rsidRPr="00A86274">
              <w:rPr>
                <w:sz w:val="20"/>
                <w:lang w:val="ru-RU"/>
              </w:rPr>
              <w:t xml:space="preserve">Синтетические сцены не содержат персональных данных и прав третьих лиц. </w:t>
            </w:r>
            <w:r>
              <w:rPr>
                <w:sz w:val="20"/>
              </w:rPr>
              <w:t>Ширина влияет и на время обучения (seconds): сообщайте отдельно.</w:t>
            </w:r>
          </w:p>
        </w:tc>
      </w:tr>
      <w:tr w:rsidR="005146CF" w:rsidRPr="00A86274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15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набор данных 3: набор «диск с шумом» (гауссов шум </w:t>
            </w:r>
            <w:r>
              <w:rPr>
                <w:sz w:val="20"/>
              </w:rPr>
              <w:t>σ</w:t>
            </w:r>
            <w:r w:rsidRPr="00A86274">
              <w:rPr>
                <w:sz w:val="20"/>
                <w:lang w:val="ru-RU"/>
              </w:rPr>
              <w:t xml:space="preserve"> = 0,05 на изображении)</w:t>
            </w:r>
          </w:p>
        </w:tc>
        <w:tc>
          <w:tcPr>
            <w:tcW w:w="1417" w:type="dxa"/>
          </w:tcPr>
          <w:p w:rsidR="005146CF" w:rsidRDefault="00A86274" w:rsidP="00A86274">
            <w:pPr>
              <w:spacing w:before="40" w:after="40"/>
              <w:ind w:firstLine="46"/>
              <w:jc w:val="left"/>
            </w:pPr>
            <w:r>
              <w:rPr>
                <w:sz w:val="20"/>
              </w:rPr>
              <w:t>скорость обучения: 2e-4 → 1e-3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>
              <w:rPr>
                <w:sz w:val="20"/>
              </w:rPr>
              <w:t xml:space="preserve">Сравните режим A (базовая GAN: шум 32, ширина 1, скорости 2e-4, β1 = 0,5, нормализация в генераторе, ненасыщающая потеря, 1500 шагов, пакет 64) и режим B (изменён один фактор: скорость обучения: 2e-4 → 1e-3) на набор «диск с шумом» (гауссов шум σ = 0,05 на изображении): пять seed, метрики nn_psnr, coverage, diversity, seconds. </w:t>
            </w:r>
            <w:r w:rsidRPr="00A86274">
              <w:rPr>
                <w:sz w:val="20"/>
                <w:lang w:val="ru-RU"/>
              </w:rPr>
              <w:t xml:space="preserve">Проверьте гипотезу авторов </w:t>
            </w:r>
            <w:r>
              <w:rPr>
                <w:sz w:val="20"/>
              </w:rPr>
              <w:t>DCGAN</w:t>
            </w:r>
            <w:r w:rsidRPr="00A86274">
              <w:rPr>
                <w:sz w:val="20"/>
                <w:lang w:val="ru-RU"/>
              </w:rPr>
              <w:t>: скорость 1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-3 слишком высока для этих данных; оцените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 и вид образцов. На образцах отдельно оцените: отличается ли шум на образцах от шума данных и не принят ли он за деталь.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Pr="00A86274" w:rsidRDefault="00A86274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Синтетические сцены не содержат персональных данных и прав третьих лиц. При высокой скорости возможен отказ обучения: приведите образцы и оценки дискриминатора.</w:t>
            </w:r>
          </w:p>
        </w:tc>
      </w:tr>
      <w:tr w:rsidR="005146CF" w:rsidRPr="00A86274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16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набор данных 3: набор «диск с шумом» (гауссов шум </w:t>
            </w:r>
            <w:r>
              <w:rPr>
                <w:sz w:val="20"/>
              </w:rPr>
              <w:t>σ</w:t>
            </w:r>
            <w:r w:rsidRPr="00A86274">
              <w:rPr>
                <w:sz w:val="20"/>
                <w:lang w:val="ru-RU"/>
              </w:rPr>
              <w:t xml:space="preserve"> = 0,05 на изображении)</w:t>
            </w:r>
          </w:p>
        </w:tc>
        <w:tc>
          <w:tcPr>
            <w:tcW w:w="1417" w:type="dxa"/>
          </w:tcPr>
          <w:p w:rsidR="005146CF" w:rsidRDefault="00A86274" w:rsidP="00A86274">
            <w:pPr>
              <w:spacing w:before="40" w:after="40"/>
              <w:ind w:firstLine="46"/>
              <w:jc w:val="left"/>
            </w:pPr>
            <w:r>
              <w:rPr>
                <w:sz w:val="20"/>
              </w:rPr>
              <w:t>момент Adam β1: 0,5 → 0,9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>
              <w:rPr>
                <w:sz w:val="20"/>
              </w:rPr>
              <w:t xml:space="preserve">Сравните режим A (базовая GAN: шум 32, ширина 1, скорости 2e-4, β1 = 0,5, нормализация в генераторе, ненасыщающая потеря, 1500 шагов, пакет 64) и режим B (изменён один фактор: момент Adam β1: 0,5 → 0,9) на набор «диск с шумом» (гауссов шум σ = 0,05 на изображении): пять seed, метрики nn_psnr, coverage, diversity, seconds. </w:t>
            </w:r>
            <w:r w:rsidRPr="00A86274">
              <w:rPr>
                <w:sz w:val="20"/>
                <w:lang w:val="ru-RU"/>
              </w:rPr>
              <w:t xml:space="preserve">Проверьте гипотезу авторов </w:t>
            </w:r>
            <w:r>
              <w:rPr>
                <w:sz w:val="20"/>
              </w:rPr>
              <w:t>DCGAN</w:t>
            </w:r>
            <w:r w:rsidRPr="00A86274">
              <w:rPr>
                <w:sz w:val="20"/>
                <w:lang w:val="ru-RU"/>
              </w:rPr>
              <w:t xml:space="preserve">: момент 0,9 вызывает колебания; сравните разброс метрик между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 режимов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. На образцах отдельно оцените: отличается ли шум на образцах от шума данных и не принят ли он за деталь.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Pr="00A86274" w:rsidRDefault="00A86274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Синтетические сцены не содержат персональных данных и прав третьих лиц. Разброс между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 при 5 запусках оценён грубо: вывод о колебаниях предварительный.</w:t>
            </w:r>
          </w:p>
        </w:tc>
      </w:tr>
      <w:tr w:rsidR="005146CF" w:rsidRPr="00A86274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17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набор данных 3: набор «диск с шумом» (гауссов шум </w:t>
            </w:r>
            <w:r>
              <w:rPr>
                <w:sz w:val="20"/>
              </w:rPr>
              <w:t>σ</w:t>
            </w:r>
            <w:r w:rsidRPr="00A86274">
              <w:rPr>
                <w:sz w:val="20"/>
                <w:lang w:val="ru-RU"/>
              </w:rPr>
              <w:t xml:space="preserve"> = 0,05 на изображении)</w:t>
            </w:r>
          </w:p>
        </w:tc>
        <w:tc>
          <w:tcPr>
            <w:tcW w:w="1417" w:type="dxa"/>
          </w:tcPr>
          <w:p w:rsidR="005146CF" w:rsidRPr="00A86274" w:rsidRDefault="00A86274" w:rsidP="00A86274">
            <w:pPr>
              <w:spacing w:before="40" w:after="40"/>
              <w:ind w:firstLine="46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нормализация по пакету в генераторе: есть → нет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нормализация по пакету в генераторе: есть → нет) на набор «диск с шумом» (гауссов шум </w:t>
            </w:r>
            <w:r>
              <w:rPr>
                <w:sz w:val="20"/>
              </w:rPr>
              <w:t>σ</w:t>
            </w:r>
            <w:r w:rsidRPr="00A86274">
              <w:rPr>
                <w:sz w:val="20"/>
                <w:lang w:val="ru-RU"/>
              </w:rPr>
              <w:t xml:space="preserve"> = 0,05 на изображении):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гипотезу: без нормализации в генераторе обучение за 1500 шагов идёт хуже (ниже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). На образцах отдельно оцените: отличается ли шум на образцах от шума данных и не принят ли он за деталь.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Pr="00A86274" w:rsidRDefault="00A86274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Синтетические сцены не содержат персональных данных и прав третьих лиц. Без нормализации результат чувствителен к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: смотрите все пять значений, а не среднее.</w:t>
            </w:r>
          </w:p>
        </w:tc>
      </w:tr>
      <w:tr w:rsidR="005146CF" w:rsidRPr="00A86274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18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набор данных 3: набор «диск с шумом» (гауссов шум </w:t>
            </w:r>
            <w:r>
              <w:rPr>
                <w:sz w:val="20"/>
              </w:rPr>
              <w:t>σ</w:t>
            </w:r>
            <w:r w:rsidRPr="00A86274">
              <w:rPr>
                <w:sz w:val="20"/>
                <w:lang w:val="ru-RU"/>
              </w:rPr>
              <w:t xml:space="preserve"> = 0,05 на изображении)</w:t>
            </w:r>
          </w:p>
        </w:tc>
        <w:tc>
          <w:tcPr>
            <w:tcW w:w="1417" w:type="dxa"/>
          </w:tcPr>
          <w:p w:rsidR="005146CF" w:rsidRDefault="00A86274" w:rsidP="00A86274">
            <w:pPr>
              <w:spacing w:before="40" w:after="40"/>
              <w:ind w:firstLine="46"/>
              <w:jc w:val="left"/>
            </w:pPr>
            <w:r>
              <w:rPr>
                <w:sz w:val="20"/>
              </w:rPr>
              <w:t>потеря генератора: ненасыщающая → минимаксная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потеря генератора: ненасыщающая → минимаксная) на набор «диск с шумом» (гауссов шум </w:t>
            </w:r>
            <w:r>
              <w:rPr>
                <w:sz w:val="20"/>
              </w:rPr>
              <w:t>σ</w:t>
            </w:r>
            <w:r w:rsidRPr="00A86274">
              <w:rPr>
                <w:sz w:val="20"/>
                <w:lang w:val="ru-RU"/>
              </w:rPr>
              <w:t xml:space="preserve"> = 0,05 на изображении):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гипотезу: минимаксная потеря при нормальной паре скоростей даёт тот же результат в пределах разброса (насыщение вредит только при сильном дискриминаторе). На образцах отдельно оцените: отличается ли шум на образцах от шума данных и не принят ли он за деталь.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Pr="00A86274" w:rsidRDefault="00A86274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Синтетические сцены не содержат персональных данных и прав третьих лиц. Вывод о потерях относится к паре скоростей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и не переносится на сильный дискриминатор (ЛР 12).</w:t>
            </w:r>
          </w:p>
        </w:tc>
      </w:tr>
      <w:tr w:rsidR="005146CF" w:rsidRPr="00A86274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19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набор данных 4: набор «цветной диск» (оттенок диска — четвёртый фактор)</w:t>
            </w:r>
          </w:p>
        </w:tc>
        <w:tc>
          <w:tcPr>
            <w:tcW w:w="1417" w:type="dxa"/>
          </w:tcPr>
          <w:p w:rsidR="005146CF" w:rsidRDefault="00A86274" w:rsidP="00A86274">
            <w:pPr>
              <w:spacing w:before="40" w:after="40"/>
              <w:ind w:firstLine="46"/>
              <w:jc w:val="left"/>
            </w:pPr>
            <w:r>
              <w:rPr>
                <w:sz w:val="20"/>
              </w:rPr>
              <w:t>размерность шума: 32 → 8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размерность шума: 32 → 8) на набор «цветной диск» (оттенок диска — четвёртый фактор):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гипотезу: размерности шума 8 хватает для набора, у которого три–четыре фактора; сравните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 с допуском. На образцах отдельно оцените: совпадает ли оттенок диска с диапазоном оттенков данных и не смешиваются ли цвета.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Pr="00A86274" w:rsidRDefault="00A86274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Синтетические сцены не содержат персональных данных и прав третьих лиц. Число факторов набора (три или четыре) сравнивается с размерностью шума 8: вывод «хватает» относится к этому набору.</w:t>
            </w:r>
          </w:p>
        </w:tc>
      </w:tr>
      <w:tr w:rsidR="005146CF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20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набор данных 4: набор «цветной диск» (оттенок диска — четвёртый фактор)</w:t>
            </w:r>
          </w:p>
        </w:tc>
        <w:tc>
          <w:tcPr>
            <w:tcW w:w="1417" w:type="dxa"/>
          </w:tcPr>
          <w:p w:rsidR="005146CF" w:rsidRDefault="00A86274" w:rsidP="00A86274">
            <w:pPr>
              <w:spacing w:before="40" w:after="40"/>
              <w:ind w:firstLine="46"/>
              <w:jc w:val="left"/>
            </w:pPr>
            <w:r>
              <w:rPr>
                <w:sz w:val="20"/>
              </w:rPr>
              <w:t>ширина генератора: 1 → 0,5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ширина генератора: 1 → 0,5) на набор «цветной диск» (оттенок диска — четвёртый фактор):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гипотезу: при вдвое меньшей ширине генератора правдоподобие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 падает больше допуска 0,5 дБ. На образцах отдельно оцените: совпадает ли оттенок диска с диапазоном оттенков данных и не смешиваются ли цвета.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Default="00A86274" w:rsidP="00A86274">
            <w:pPr>
              <w:spacing w:before="40" w:after="40"/>
              <w:ind w:firstLine="57"/>
              <w:jc w:val="left"/>
            </w:pPr>
            <w:r w:rsidRPr="00A86274">
              <w:rPr>
                <w:sz w:val="20"/>
                <w:lang w:val="ru-RU"/>
              </w:rPr>
              <w:t xml:space="preserve">Синтетические сцены не содержат персональных данных и прав третьих лиц. </w:t>
            </w:r>
            <w:r>
              <w:rPr>
                <w:sz w:val="20"/>
              </w:rPr>
              <w:t>Ширина влияет и на время обучения (seconds): сообщайте отдельно.</w:t>
            </w:r>
          </w:p>
        </w:tc>
      </w:tr>
      <w:tr w:rsidR="005146CF" w:rsidRPr="00A86274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21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набор данных 4: набор «цветной диск» (оттенок диска — четвёртый фактор)</w:t>
            </w:r>
          </w:p>
        </w:tc>
        <w:tc>
          <w:tcPr>
            <w:tcW w:w="1417" w:type="dxa"/>
          </w:tcPr>
          <w:p w:rsidR="005146CF" w:rsidRDefault="00A86274" w:rsidP="00A86274">
            <w:pPr>
              <w:spacing w:before="40" w:after="40"/>
              <w:ind w:firstLine="46"/>
              <w:jc w:val="left"/>
            </w:pPr>
            <w:r>
              <w:rPr>
                <w:sz w:val="20"/>
              </w:rPr>
              <w:t>скорость обучения: 2e-4 → 1e-3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>
              <w:rPr>
                <w:sz w:val="20"/>
              </w:rPr>
              <w:t xml:space="preserve">Сравните режим A (базовая GAN: шум 32, ширина 1, скорости 2e-4, β1 = 0,5, нормализация в генераторе, ненасыщающая потеря, 1500 шагов, пакет 64) и режим B (изменён один фактор: скорость обучения: 2e-4 → 1e-3) на набор «цветной диск» (оттенок диска — четвёртый фактор): пять seed, метрики nn_psnr, coverage, diversity, seconds. </w:t>
            </w:r>
            <w:r w:rsidRPr="00A86274">
              <w:rPr>
                <w:sz w:val="20"/>
                <w:lang w:val="ru-RU"/>
              </w:rPr>
              <w:t xml:space="preserve">Проверьте гипотезу авторов </w:t>
            </w:r>
            <w:r>
              <w:rPr>
                <w:sz w:val="20"/>
              </w:rPr>
              <w:t>DCGAN</w:t>
            </w:r>
            <w:r w:rsidRPr="00A86274">
              <w:rPr>
                <w:sz w:val="20"/>
                <w:lang w:val="ru-RU"/>
              </w:rPr>
              <w:t>: скорость 1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-3 слишком высока для этих данных; оцените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 и вид образцов. На образцах отдельно оцените: совпадает ли оттенок диска с диапазоном оттенков данных и не смешиваются ли цвета.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Pr="00A86274" w:rsidRDefault="00A86274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Синтетические сцены не содержат персональных данных и прав третьих лиц. При высокой скорости возможен отказ обучения: приведите образцы и оценки дискриминатора.</w:t>
            </w:r>
          </w:p>
        </w:tc>
      </w:tr>
      <w:tr w:rsidR="005146CF" w:rsidRPr="00A86274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22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набор данных 4: набор «цветной диск» (оттенок диска — четвёртый фактор)</w:t>
            </w:r>
          </w:p>
        </w:tc>
        <w:tc>
          <w:tcPr>
            <w:tcW w:w="1417" w:type="dxa"/>
          </w:tcPr>
          <w:p w:rsidR="005146CF" w:rsidRDefault="00A86274" w:rsidP="00A86274">
            <w:pPr>
              <w:spacing w:before="40" w:after="40"/>
              <w:ind w:firstLine="46"/>
              <w:jc w:val="left"/>
            </w:pPr>
            <w:r>
              <w:rPr>
                <w:sz w:val="20"/>
              </w:rPr>
              <w:t>момент Adam β1: 0,5 → 0,9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>
              <w:rPr>
                <w:sz w:val="20"/>
              </w:rPr>
              <w:t xml:space="preserve">Сравните режим A (базовая GAN: шум 32, ширина 1, скорости 2e-4, β1 = 0,5, нормализация в генераторе, ненасыщающая потеря, 1500 шагов, пакет 64) и режим B (изменён один фактор: момент Adam β1: 0,5 → 0,9) на набор «цветной диск» (оттенок диска — четвёртый фактор): пять seed, метрики nn_psnr, coverage, diversity, seconds. </w:t>
            </w:r>
            <w:r w:rsidRPr="00A86274">
              <w:rPr>
                <w:sz w:val="20"/>
                <w:lang w:val="ru-RU"/>
              </w:rPr>
              <w:t xml:space="preserve">Проверьте гипотезу авторов </w:t>
            </w:r>
            <w:r>
              <w:rPr>
                <w:sz w:val="20"/>
              </w:rPr>
              <w:t>DCGAN</w:t>
            </w:r>
            <w:r w:rsidRPr="00A86274">
              <w:rPr>
                <w:sz w:val="20"/>
                <w:lang w:val="ru-RU"/>
              </w:rPr>
              <w:t xml:space="preserve">: момент 0,9 вызывает колебания; сравните разброс метрик между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 режимов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. На образцах отдельно оцените: совпадает ли оттенок диска с диапазоном оттенков данных и не смешиваются ли цвета.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Pr="00A86274" w:rsidRDefault="00A86274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Синтетические сцены не содержат персональных данных и прав третьих лиц. Разброс между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 при 5 запусках оценён грубо: вывод о колебаниях предварительный.</w:t>
            </w:r>
          </w:p>
        </w:tc>
      </w:tr>
      <w:tr w:rsidR="005146CF" w:rsidRPr="00A86274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23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набор данных 4: набор «цветной диск» (оттенок диска — четвёртый фактор)</w:t>
            </w:r>
          </w:p>
        </w:tc>
        <w:tc>
          <w:tcPr>
            <w:tcW w:w="1417" w:type="dxa"/>
          </w:tcPr>
          <w:p w:rsidR="005146CF" w:rsidRPr="00A86274" w:rsidRDefault="00A86274" w:rsidP="00A86274">
            <w:pPr>
              <w:spacing w:before="40" w:after="40"/>
              <w:ind w:firstLine="46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нормализация по пакету в генераторе: есть → нет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нормализация по пакету в генераторе: есть → нет) на набор «цветной диск» (оттенок диска — четвёртый фактор):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гипотезу: без нормализации в генераторе обучение за 1500 шагов идёт хуже (ниже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). На образцах отдельно оцените: совпадает ли оттенок диска с диапазоном оттенков данных и не смешиваются ли цвета.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Pr="00A86274" w:rsidRDefault="00A86274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Синтетические сцены не содержат персональных данных и прав третьих лиц. Без нормализации результат чувствителен к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: смотрите все пять значений, а не среднее.</w:t>
            </w:r>
          </w:p>
        </w:tc>
      </w:tr>
      <w:tr w:rsidR="005146CF" w:rsidRPr="00A86274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24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набор данных 4: набор «цветной диск» (оттенок диска — четвёртый фактор)</w:t>
            </w:r>
          </w:p>
        </w:tc>
        <w:tc>
          <w:tcPr>
            <w:tcW w:w="1417" w:type="dxa"/>
          </w:tcPr>
          <w:p w:rsidR="005146CF" w:rsidRDefault="00A86274" w:rsidP="00A86274">
            <w:pPr>
              <w:spacing w:before="40" w:after="40"/>
              <w:ind w:firstLine="46"/>
              <w:jc w:val="left"/>
            </w:pPr>
            <w:r>
              <w:rPr>
                <w:sz w:val="20"/>
              </w:rPr>
              <w:t>потеря генератора: ненасыщающая → минимаксная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потеря генератора: ненасыщающая → минимаксная) на набор «цветной диск» (оттенок диска — четвёртый фактор):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гипотезу: минимаксная потеря при нормальной паре скоростей даёт тот же результат в пределах разброса (насыщение вредит только при сильном дискриминаторе). На образцах отдельно оцените: совпадает ли оттенок диска с диапазоном оттенков данных и не смешиваются ли цвета.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Pr="00A86274" w:rsidRDefault="00A86274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Синтетические сцены не содержат персональных данных и прав третьих лиц. Вывод о потерях относится к паре скоростей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и не переносится на сильный дискриминатор (ЛР 12).</w:t>
            </w:r>
          </w:p>
        </w:tc>
      </w:tr>
      <w:tr w:rsidR="005146CF" w:rsidRPr="00A86274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25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набор данных 5: набор «два диска» (жёлтый и розовый диски; четыре фактора)</w:t>
            </w:r>
          </w:p>
        </w:tc>
        <w:tc>
          <w:tcPr>
            <w:tcW w:w="1417" w:type="dxa"/>
          </w:tcPr>
          <w:p w:rsidR="005146CF" w:rsidRDefault="00A86274" w:rsidP="00A86274">
            <w:pPr>
              <w:spacing w:before="40" w:after="40"/>
              <w:ind w:firstLine="46"/>
              <w:jc w:val="left"/>
            </w:pPr>
            <w:r>
              <w:rPr>
                <w:sz w:val="20"/>
              </w:rPr>
              <w:t>размерность шума: 32 → 8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размерность шума: 32 → 8) на набор «два диска» (жёлтый и розовый диски; четыре фактора):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гипотезу: размерности шума 8 хватает для набора, у которого три–четыре фактора; сравните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 с допуском. На образцах отдельно оцените: различимы ли два диска разных цветов и не пропадает ли один из них.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Pr="00A86274" w:rsidRDefault="00A86274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Синтетические сцены не содержат персональных данных и прав третьих лиц. Число факторов набора (три или четыре) сравнивается с размерностью шума 8: вывод «хватает» относится к этому набору.</w:t>
            </w:r>
          </w:p>
        </w:tc>
      </w:tr>
      <w:tr w:rsidR="005146CF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26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набор данных 5: набор «два диска» (жёлтый и розовый диски; четыре фактора)</w:t>
            </w:r>
          </w:p>
        </w:tc>
        <w:tc>
          <w:tcPr>
            <w:tcW w:w="1417" w:type="dxa"/>
          </w:tcPr>
          <w:p w:rsidR="005146CF" w:rsidRDefault="00A86274" w:rsidP="00A86274">
            <w:pPr>
              <w:spacing w:before="40" w:after="40"/>
              <w:ind w:firstLine="46"/>
              <w:jc w:val="left"/>
            </w:pPr>
            <w:r>
              <w:rPr>
                <w:sz w:val="20"/>
              </w:rPr>
              <w:t>ширина генератора: 1 → 0,5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ширина генератора: 1 → 0,5) на набор «два диска» (жёлтый и розовый диски; четыре фактора):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гипотезу: при вдвое меньшей ширине генератора правдоподобие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 падает больше допуска 0,5 дБ. На образцах отдельно оцените: различимы ли два диска разных цветов и не пропадает ли один из них.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Default="00A86274" w:rsidP="00A86274">
            <w:pPr>
              <w:spacing w:before="40" w:after="40"/>
              <w:ind w:firstLine="57"/>
              <w:jc w:val="left"/>
            </w:pPr>
            <w:r w:rsidRPr="00A86274">
              <w:rPr>
                <w:sz w:val="20"/>
                <w:lang w:val="ru-RU"/>
              </w:rPr>
              <w:t xml:space="preserve">Синтетические сцены не содержат персональных данных и прав третьих лиц. </w:t>
            </w:r>
            <w:r>
              <w:rPr>
                <w:sz w:val="20"/>
              </w:rPr>
              <w:t>Ширина влияет и на время обучения (seconds): сообщайте отдельно.</w:t>
            </w:r>
          </w:p>
        </w:tc>
      </w:tr>
      <w:tr w:rsidR="005146CF" w:rsidRPr="00A86274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27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набор данных 5: набор «два диска» (жёлтый и розовый диски; четыре фактора)</w:t>
            </w:r>
          </w:p>
        </w:tc>
        <w:tc>
          <w:tcPr>
            <w:tcW w:w="1417" w:type="dxa"/>
          </w:tcPr>
          <w:p w:rsidR="005146CF" w:rsidRDefault="00A86274" w:rsidP="00A86274">
            <w:pPr>
              <w:spacing w:before="40" w:after="40"/>
              <w:ind w:firstLine="46"/>
              <w:jc w:val="left"/>
            </w:pPr>
            <w:r>
              <w:rPr>
                <w:sz w:val="20"/>
              </w:rPr>
              <w:t>скорость обучения: 2e-4 → 1e-3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скорость обучения: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>-4 → 1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-3) на набор «два диска» (жёлтый и розовый диски; четыре фактора):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 авторов </w:t>
            </w:r>
            <w:r>
              <w:rPr>
                <w:sz w:val="20"/>
              </w:rPr>
              <w:t>DCGAN</w:t>
            </w:r>
            <w:r w:rsidRPr="00A86274">
              <w:rPr>
                <w:sz w:val="20"/>
                <w:lang w:val="ru-RU"/>
              </w:rPr>
              <w:t>: скорость 1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-3 слишком высока для этих данных; оцените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 и вид образцов. На образцах отдельно оцените: различимы ли два диска разных цветов и не пропадает ли один из них.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Pr="00A86274" w:rsidRDefault="00A86274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Синтетические сцены не содержат персональных данных и прав третьих лиц. При высокой скорости возможен отказ обучения: приведите образцы и оценки дискриминатора.</w:t>
            </w:r>
          </w:p>
        </w:tc>
      </w:tr>
      <w:tr w:rsidR="005146CF" w:rsidRPr="00A86274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28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набор данных 5: набор «два диска» (жёлтый и розовый диски; четыре фактора)</w:t>
            </w:r>
          </w:p>
        </w:tc>
        <w:tc>
          <w:tcPr>
            <w:tcW w:w="1417" w:type="dxa"/>
          </w:tcPr>
          <w:p w:rsidR="005146CF" w:rsidRDefault="00A86274" w:rsidP="00A86274">
            <w:pPr>
              <w:spacing w:before="40" w:after="40"/>
              <w:ind w:firstLine="46"/>
              <w:jc w:val="left"/>
            </w:pPr>
            <w:r>
              <w:rPr>
                <w:sz w:val="20"/>
              </w:rPr>
              <w:t>момент Adam β1: 0,5 → 0,9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момент </w:t>
            </w:r>
            <w:r>
              <w:rPr>
                <w:sz w:val="20"/>
              </w:rPr>
              <w:t>Adam</w:t>
            </w:r>
            <w:r w:rsidRPr="00A86274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1: 0,5 → 0,9) на набор «два диска» (жёлтый и розовый диски; четыре фактора):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 авторов </w:t>
            </w:r>
            <w:r>
              <w:rPr>
                <w:sz w:val="20"/>
              </w:rPr>
              <w:t>DCGAN</w:t>
            </w:r>
            <w:r w:rsidRPr="00A86274">
              <w:rPr>
                <w:sz w:val="20"/>
                <w:lang w:val="ru-RU"/>
              </w:rPr>
              <w:t xml:space="preserve">: момент 0,9 вызывает колебания; сравните разброс метрик между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 режимов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. На образцах отдельно оцените: различимы ли два диска разных цветов и не пропадает ли один из них.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Pr="00A86274" w:rsidRDefault="00A86274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Синтетические сцены не содержат персональных данных и прав третьих лиц. Разброс между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 при 5 запусках оценён грубо: вывод о колебаниях предварительный.</w:t>
            </w:r>
          </w:p>
        </w:tc>
      </w:tr>
      <w:tr w:rsidR="005146CF" w:rsidRPr="00A86274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29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набор данных 5: набор «два диска» (жёлтый и розовый диски; четыре фактора)</w:t>
            </w:r>
          </w:p>
        </w:tc>
        <w:tc>
          <w:tcPr>
            <w:tcW w:w="1417" w:type="dxa"/>
          </w:tcPr>
          <w:p w:rsidR="005146CF" w:rsidRPr="00A86274" w:rsidRDefault="00A86274" w:rsidP="00A86274">
            <w:pPr>
              <w:spacing w:before="40" w:after="40"/>
              <w:ind w:firstLine="46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нормализация по пакету в генераторе: есть → нет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нормализация по пакету в генераторе: есть → нет) на набор «два диска» (жёлтый и розовый диски; четыре фактора):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гипотезу: без нормализации в генераторе обучение за 1500 шагов идёт хуже (ниже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). На образцах отдельно оцените: различимы ли два диска разных цветов и не пропадает ли один из них.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Pr="00A86274" w:rsidRDefault="00A86274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Синтетические сцены не содержат персональных данных и прав третьих лиц. Без нормализации результат чувствителен к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: смотрите все пять значений, а не среднее.</w:t>
            </w:r>
          </w:p>
        </w:tc>
      </w:tr>
      <w:tr w:rsidR="005146CF" w:rsidRPr="00A86274" w:rsidTr="0095369A">
        <w:trPr>
          <w:cantSplit/>
          <w:jc w:val="center"/>
        </w:trPr>
        <w:tc>
          <w:tcPr>
            <w:tcW w:w="250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30</w:t>
            </w:r>
          </w:p>
        </w:tc>
        <w:tc>
          <w:tcPr>
            <w:tcW w:w="1418" w:type="dxa"/>
          </w:tcPr>
          <w:p w:rsidR="005146CF" w:rsidRPr="00A86274" w:rsidRDefault="00A86274" w:rsidP="00A86274">
            <w:pPr>
              <w:spacing w:before="40" w:after="40"/>
              <w:ind w:firstLine="3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набор данных 5: набор «два диска» (жёлтый и розовый диски; четыре фактора)</w:t>
            </w:r>
          </w:p>
        </w:tc>
        <w:tc>
          <w:tcPr>
            <w:tcW w:w="1417" w:type="dxa"/>
          </w:tcPr>
          <w:p w:rsidR="005146CF" w:rsidRDefault="00A86274" w:rsidP="00A86274">
            <w:pPr>
              <w:spacing w:before="40" w:after="40"/>
              <w:ind w:firstLine="46"/>
              <w:jc w:val="left"/>
            </w:pPr>
            <w:r>
              <w:rPr>
                <w:sz w:val="20"/>
              </w:rPr>
              <w:t>потеря генератора: ненасыщающая → минимаксная</w:t>
            </w:r>
          </w:p>
        </w:tc>
        <w:tc>
          <w:tcPr>
            <w:tcW w:w="3260" w:type="dxa"/>
          </w:tcPr>
          <w:p w:rsidR="005146CF" w:rsidRPr="00A86274" w:rsidRDefault="00A86274" w:rsidP="00A86274">
            <w:pPr>
              <w:spacing w:before="40" w:after="40"/>
              <w:ind w:firstLine="3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Сравните режим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(базовая </w:t>
            </w:r>
            <w:r>
              <w:rPr>
                <w:sz w:val="20"/>
              </w:rPr>
              <w:t>GAN</w:t>
            </w:r>
            <w:r w:rsidRPr="00A86274">
              <w:rPr>
                <w:sz w:val="20"/>
                <w:lang w:val="ru-RU"/>
              </w:rPr>
              <w:t>: шум 32, ширина 1, скорости 2</w:t>
            </w:r>
            <w:r>
              <w:rPr>
                <w:sz w:val="20"/>
              </w:rPr>
              <w:t>e</w:t>
            </w:r>
            <w:r w:rsidRPr="00A86274">
              <w:rPr>
                <w:sz w:val="20"/>
                <w:lang w:val="ru-RU"/>
              </w:rPr>
              <w:t xml:space="preserve">-4, </w:t>
            </w:r>
            <w:r>
              <w:rPr>
                <w:sz w:val="20"/>
              </w:rPr>
              <w:t>β</w:t>
            </w:r>
            <w:r w:rsidRPr="00A86274">
              <w:rPr>
                <w:sz w:val="20"/>
                <w:lang w:val="ru-RU"/>
              </w:rPr>
              <w:t xml:space="preserve">1 = 0,5, нормализация в генераторе, ненасыщающая потеря, 1500 шагов, пакет 64) и режим </w:t>
            </w:r>
            <w:r>
              <w:rPr>
                <w:sz w:val="20"/>
              </w:rPr>
              <w:t>B</w:t>
            </w:r>
            <w:r w:rsidRPr="00A86274">
              <w:rPr>
                <w:sz w:val="20"/>
                <w:lang w:val="ru-RU"/>
              </w:rPr>
              <w:t xml:space="preserve"> (изменён один фактор: потеря генератора: ненасыщающая → минимаксная) на набор «два диска» (жёлтый и розовый диски; четыре фактора):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 xml:space="preserve">, метрики </w:t>
            </w:r>
            <w:r>
              <w:rPr>
                <w:sz w:val="20"/>
              </w:rPr>
              <w:t>nn</w:t>
            </w:r>
            <w:r w:rsidRPr="00A8627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psnr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coverage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diversity</w:t>
            </w:r>
            <w:r w:rsidRPr="00A8627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seconds</w:t>
            </w:r>
            <w:r w:rsidRPr="00A86274">
              <w:rPr>
                <w:sz w:val="20"/>
                <w:lang w:val="ru-RU"/>
              </w:rPr>
              <w:t xml:space="preserve">. Проверьте гипотезу: минимаксная потеря при нормальной паре скоростей даёт тот же результат в пределах разброса (насыщение вредит только при сильном дискриминаторе). На образцах отдельно оцените: различимы ли два диска разных цветов и не пропадает ли один из них. Сохраните образцы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на шагах 100, 300, 700 и 1500 и опишите динамику обучения.</w:t>
            </w:r>
          </w:p>
        </w:tc>
        <w:tc>
          <w:tcPr>
            <w:tcW w:w="1843" w:type="dxa"/>
          </w:tcPr>
          <w:p w:rsidR="005146CF" w:rsidRPr="00A86274" w:rsidRDefault="00A86274" w:rsidP="00A86274">
            <w:pPr>
              <w:spacing w:before="40" w:after="40"/>
              <w:ind w:firstLine="54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Гипотеза и допуск записаны до запуска; изменён ровно один фактор; использованы все пять </w:t>
            </w:r>
            <w:r>
              <w:rPr>
                <w:sz w:val="20"/>
              </w:rPr>
              <w:t>seed</w:t>
            </w:r>
            <w:r w:rsidRPr="00A86274">
              <w:rPr>
                <w:sz w:val="20"/>
                <w:lang w:val="ru-RU"/>
              </w:rPr>
              <w:t>; образцы просмотрены и описаны; потеря генератора не использована как мера качества; охват и правдоподобие описаны отдельно.</w:t>
            </w:r>
          </w:p>
        </w:tc>
        <w:tc>
          <w:tcPr>
            <w:tcW w:w="1667" w:type="dxa"/>
          </w:tcPr>
          <w:p w:rsidR="005146CF" w:rsidRPr="00A86274" w:rsidRDefault="00A86274" w:rsidP="00A86274">
            <w:pPr>
              <w:spacing w:before="40" w:after="40"/>
              <w:ind w:firstLine="57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 xml:space="preserve">Синтетические сцены не содержат персональных данных и прав третьих лиц. Вывод о потерях относится к паре скоростей режима </w:t>
            </w:r>
            <w:r>
              <w:rPr>
                <w:sz w:val="20"/>
              </w:rPr>
              <w:t>A</w:t>
            </w:r>
            <w:r w:rsidRPr="00A86274">
              <w:rPr>
                <w:sz w:val="20"/>
                <w:lang w:val="ru-RU"/>
              </w:rPr>
              <w:t xml:space="preserve"> и не переносится на сильный дискриминатор (ЛР 12).</w:t>
            </w:r>
          </w:p>
        </w:tc>
      </w:tr>
    </w:tbl>
    <w:p w:rsidR="005146CF" w:rsidRPr="00A86274" w:rsidRDefault="00A86274">
      <w:pPr>
        <w:pStyle w:val="1"/>
        <w:rPr>
          <w:lang w:val="ru-RU"/>
        </w:rPr>
      </w:pPr>
      <w:bookmarkStart w:id="35" w:name="отчёт-и-защита"/>
      <w:bookmarkStart w:id="36" w:name="_Toc240904891"/>
      <w:bookmarkEnd w:id="33"/>
      <w:r w:rsidRPr="00A86274">
        <w:rPr>
          <w:lang w:val="ru-RU"/>
        </w:rPr>
        <w:t>8. Отчёт и защита</w:t>
      </w:r>
      <w:bookmarkEnd w:id="36"/>
    </w:p>
    <w:p w:rsidR="005146CF" w:rsidRPr="00A86274" w:rsidRDefault="00A86274">
      <w:pPr>
        <w:rPr>
          <w:lang w:val="ru-RU"/>
        </w:rPr>
      </w:pPr>
      <w:r w:rsidRPr="00A86274">
        <w:rPr>
          <w:b/>
          <w:bCs/>
          <w:lang w:val="ru-RU"/>
        </w:rPr>
        <w:t>Структура отчёта:</w:t>
      </w:r>
      <w:r w:rsidRPr="00A86274">
        <w:rPr>
          <w:lang w:val="ru-RU"/>
        </w:rPr>
        <w:t xml:space="preserve"> 1) титульный лист и номер варианта; 2) цель, постановка, гипотеза и допуск (датированы до запуска); 3) данные и архитектуры; 4) среда: версии, параметры, ресурсы; 5) ход работы (команды, журнал); 6) результаты: таблица метрик, листы образцов, график потерь; 7) анализ: значимость, практическая польза, расхождение потерь и метрик, угрозы валидности; 8) вывод по цели; 9) паспорт и ссылка на архив артефактов.</w:t>
      </w:r>
    </w:p>
    <w:p w:rsidR="0095369A" w:rsidRDefault="0095369A">
      <w:pPr>
        <w:pStyle w:val="af"/>
        <w:rPr>
          <w:b/>
          <w:bCs/>
        </w:rPr>
      </w:pPr>
    </w:p>
    <w:p w:rsidR="0095369A" w:rsidRDefault="0095369A">
      <w:pPr>
        <w:pStyle w:val="af"/>
        <w:rPr>
          <w:b/>
          <w:bCs/>
        </w:rPr>
      </w:pPr>
    </w:p>
    <w:p w:rsidR="005146CF" w:rsidRDefault="00A86274">
      <w:pPr>
        <w:pStyle w:val="af"/>
      </w:pPr>
      <w:r>
        <w:rPr>
          <w:b/>
          <w:bCs/>
        </w:rPr>
        <w:t>Критерии оценивания.</w:t>
      </w:r>
    </w:p>
    <w:tbl>
      <w:tblPr>
        <w:tblStyle w:val="aff0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529"/>
        <w:gridCol w:w="564"/>
        <w:gridCol w:w="2372"/>
        <w:gridCol w:w="2132"/>
        <w:gridCol w:w="3258"/>
      </w:tblGrid>
      <w:tr w:rsidR="005146CF" w:rsidTr="00CE24DA">
        <w:trPr>
          <w:cantSplit/>
          <w:tblHeader/>
          <w:jc w:val="center"/>
        </w:trPr>
        <w:tc>
          <w:tcPr>
            <w:tcW w:w="1529" w:type="dxa"/>
            <w:shd w:val="clear" w:color="auto" w:fill="D9E2F3"/>
          </w:tcPr>
          <w:p w:rsidR="005146CF" w:rsidRDefault="00A86274" w:rsidP="00CE24DA">
            <w:pPr>
              <w:spacing w:before="40" w:after="40"/>
              <w:ind w:firstLine="0"/>
              <w:jc w:val="left"/>
            </w:pPr>
            <w:r>
              <w:rPr>
                <w:b/>
                <w:sz w:val="20"/>
              </w:rPr>
              <w:t>Блок</w:t>
            </w:r>
          </w:p>
        </w:tc>
        <w:tc>
          <w:tcPr>
            <w:tcW w:w="564" w:type="dxa"/>
            <w:shd w:val="clear" w:color="auto" w:fill="D9E2F3"/>
          </w:tcPr>
          <w:p w:rsidR="005146CF" w:rsidRDefault="00A86274">
            <w:pPr>
              <w:spacing w:before="40" w:after="40"/>
              <w:jc w:val="right"/>
            </w:pPr>
            <w:r>
              <w:rPr>
                <w:b/>
                <w:sz w:val="20"/>
              </w:rPr>
              <w:t>Доля</w:t>
            </w:r>
          </w:p>
        </w:tc>
        <w:tc>
          <w:tcPr>
            <w:tcW w:w="2372" w:type="dxa"/>
            <w:shd w:val="clear" w:color="auto" w:fill="D9E2F3"/>
          </w:tcPr>
          <w:p w:rsidR="005146CF" w:rsidRDefault="00A86274" w:rsidP="00CE24DA">
            <w:pPr>
              <w:spacing w:before="40" w:after="40"/>
              <w:ind w:firstLine="0"/>
              <w:jc w:val="left"/>
            </w:pPr>
            <w:r>
              <w:rPr>
                <w:b/>
                <w:sz w:val="20"/>
              </w:rPr>
              <w:t>Базовый уровень</w:t>
            </w:r>
          </w:p>
        </w:tc>
        <w:tc>
          <w:tcPr>
            <w:tcW w:w="2132" w:type="dxa"/>
            <w:shd w:val="clear" w:color="auto" w:fill="D9E2F3"/>
          </w:tcPr>
          <w:p w:rsidR="005146CF" w:rsidRDefault="00A86274" w:rsidP="00CE24DA">
            <w:pPr>
              <w:spacing w:before="40" w:after="40"/>
              <w:ind w:firstLine="72"/>
              <w:jc w:val="left"/>
            </w:pPr>
            <w:r>
              <w:rPr>
                <w:b/>
                <w:sz w:val="20"/>
              </w:rPr>
              <w:t>Средний</w:t>
            </w:r>
          </w:p>
        </w:tc>
        <w:tc>
          <w:tcPr>
            <w:tcW w:w="3258" w:type="dxa"/>
            <w:shd w:val="clear" w:color="auto" w:fill="D9E2F3"/>
          </w:tcPr>
          <w:p w:rsidR="005146CF" w:rsidRDefault="00A86274" w:rsidP="00CE24DA">
            <w:pPr>
              <w:spacing w:before="40" w:after="40"/>
              <w:ind w:firstLine="63"/>
              <w:jc w:val="left"/>
            </w:pPr>
            <w:r>
              <w:rPr>
                <w:b/>
                <w:sz w:val="20"/>
              </w:rPr>
              <w:t>Продвинутый</w:t>
            </w:r>
          </w:p>
        </w:tc>
      </w:tr>
      <w:tr w:rsidR="005146CF" w:rsidRPr="00A86274" w:rsidTr="00CE24DA">
        <w:trPr>
          <w:cantSplit/>
          <w:jc w:val="center"/>
        </w:trPr>
        <w:tc>
          <w:tcPr>
            <w:tcW w:w="1529" w:type="dxa"/>
          </w:tcPr>
          <w:p w:rsidR="005146CF" w:rsidRDefault="00A86274" w:rsidP="00CE24DA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>Артефакт и воспроизводимость</w:t>
            </w:r>
          </w:p>
        </w:tc>
        <w:tc>
          <w:tcPr>
            <w:tcW w:w="564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35 %</w:t>
            </w:r>
          </w:p>
        </w:tc>
        <w:tc>
          <w:tcPr>
            <w:tcW w:w="2372" w:type="dxa"/>
          </w:tcPr>
          <w:p w:rsidR="005146CF" w:rsidRPr="00A86274" w:rsidRDefault="00A86274" w:rsidP="00CE24DA">
            <w:pPr>
              <w:spacing w:before="40" w:after="40"/>
              <w:ind w:firstLine="39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таблица метрик, образцы и журнал потерь приложены</w:t>
            </w:r>
          </w:p>
        </w:tc>
        <w:tc>
          <w:tcPr>
            <w:tcW w:w="2132" w:type="dxa"/>
          </w:tcPr>
          <w:p w:rsidR="005146CF" w:rsidRDefault="00A86274" w:rsidP="00CE24DA">
            <w:pPr>
              <w:spacing w:before="40" w:after="40"/>
              <w:ind w:firstLine="72"/>
              <w:jc w:val="left"/>
            </w:pPr>
            <w:r>
              <w:rPr>
                <w:sz w:val="20"/>
              </w:rPr>
              <w:t>паспорт полон, версии сверены</w:t>
            </w:r>
          </w:p>
        </w:tc>
        <w:tc>
          <w:tcPr>
            <w:tcW w:w="3258" w:type="dxa"/>
          </w:tcPr>
          <w:p w:rsidR="005146CF" w:rsidRPr="00A86274" w:rsidRDefault="00A86274" w:rsidP="00CE24DA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результат повторён заново и совпал в пределах разброса</w:t>
            </w:r>
          </w:p>
        </w:tc>
      </w:tr>
      <w:tr w:rsidR="005146CF" w:rsidRPr="00A86274" w:rsidTr="00CE24DA">
        <w:trPr>
          <w:cantSplit/>
          <w:jc w:val="center"/>
        </w:trPr>
        <w:tc>
          <w:tcPr>
            <w:tcW w:w="1529" w:type="dxa"/>
          </w:tcPr>
          <w:p w:rsidR="005146CF" w:rsidRDefault="00A86274" w:rsidP="00CE24DA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>Постановка, данные, методика</w:t>
            </w:r>
          </w:p>
        </w:tc>
        <w:tc>
          <w:tcPr>
            <w:tcW w:w="564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25 %</w:t>
            </w:r>
          </w:p>
        </w:tc>
        <w:tc>
          <w:tcPr>
            <w:tcW w:w="2372" w:type="dxa"/>
          </w:tcPr>
          <w:p w:rsidR="005146CF" w:rsidRPr="00A86274" w:rsidRDefault="00A86274" w:rsidP="00CE24DA">
            <w:pPr>
              <w:spacing w:before="40" w:after="40"/>
              <w:ind w:firstLine="39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гипотеза и допуск записаны до запуска, меняется один фактор</w:t>
            </w:r>
          </w:p>
        </w:tc>
        <w:tc>
          <w:tcPr>
            <w:tcW w:w="2132" w:type="dxa"/>
          </w:tcPr>
          <w:p w:rsidR="005146CF" w:rsidRPr="00A86274" w:rsidRDefault="00A86274" w:rsidP="00CE24DA">
            <w:pPr>
              <w:spacing w:before="40" w:after="40"/>
              <w:ind w:firstLine="7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метрики обоснованы, ограничения метрик названы</w:t>
            </w:r>
          </w:p>
        </w:tc>
        <w:tc>
          <w:tcPr>
            <w:tcW w:w="3258" w:type="dxa"/>
          </w:tcPr>
          <w:p w:rsidR="005146CF" w:rsidRPr="00A86274" w:rsidRDefault="00A86274" w:rsidP="00CE24DA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указаны угрозы валидности (набор, число шагов, пиксельные метрики)</w:t>
            </w:r>
          </w:p>
        </w:tc>
      </w:tr>
      <w:tr w:rsidR="005146CF" w:rsidRPr="00A86274" w:rsidTr="00CE24DA">
        <w:trPr>
          <w:cantSplit/>
          <w:jc w:val="center"/>
        </w:trPr>
        <w:tc>
          <w:tcPr>
            <w:tcW w:w="1529" w:type="dxa"/>
          </w:tcPr>
          <w:p w:rsidR="005146CF" w:rsidRDefault="00A86274" w:rsidP="00CE24DA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>Анализ, ошибки, ограничения</w:t>
            </w:r>
          </w:p>
        </w:tc>
        <w:tc>
          <w:tcPr>
            <w:tcW w:w="564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25 %</w:t>
            </w:r>
          </w:p>
        </w:tc>
        <w:tc>
          <w:tcPr>
            <w:tcW w:w="2372" w:type="dxa"/>
          </w:tcPr>
          <w:p w:rsidR="005146CF" w:rsidRPr="00A86274" w:rsidRDefault="00A86274" w:rsidP="00CE24DA">
            <w:pPr>
              <w:spacing w:before="40" w:after="40"/>
              <w:ind w:firstLine="39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значимость отделена от практической пользы</w:t>
            </w:r>
          </w:p>
        </w:tc>
        <w:tc>
          <w:tcPr>
            <w:tcW w:w="2132" w:type="dxa"/>
          </w:tcPr>
          <w:p w:rsidR="005146CF" w:rsidRPr="00A86274" w:rsidRDefault="00A86274" w:rsidP="00CE24DA">
            <w:pPr>
              <w:spacing w:before="40" w:after="40"/>
              <w:ind w:firstLine="72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образцы описаны, расхождение потерь и метрик объяснено</w:t>
            </w:r>
          </w:p>
        </w:tc>
        <w:tc>
          <w:tcPr>
            <w:tcW w:w="3258" w:type="dxa"/>
          </w:tcPr>
          <w:p w:rsidR="005146CF" w:rsidRPr="00A86274" w:rsidRDefault="00A86274" w:rsidP="00CE24DA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вывод ограничен рамками эксперимента, обсуждена нехватка шагов обучения</w:t>
            </w:r>
          </w:p>
        </w:tc>
      </w:tr>
      <w:tr w:rsidR="005146CF" w:rsidRPr="00A86274" w:rsidTr="00CE24DA">
        <w:trPr>
          <w:cantSplit/>
          <w:jc w:val="center"/>
        </w:trPr>
        <w:tc>
          <w:tcPr>
            <w:tcW w:w="1529" w:type="dxa"/>
          </w:tcPr>
          <w:p w:rsidR="005146CF" w:rsidRDefault="00A86274" w:rsidP="00CE24DA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>Отчёт, ответы, коммуникация</w:t>
            </w:r>
          </w:p>
        </w:tc>
        <w:tc>
          <w:tcPr>
            <w:tcW w:w="564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15 %</w:t>
            </w:r>
          </w:p>
        </w:tc>
        <w:tc>
          <w:tcPr>
            <w:tcW w:w="2372" w:type="dxa"/>
          </w:tcPr>
          <w:p w:rsidR="005146CF" w:rsidRDefault="00A86274" w:rsidP="00CE24DA">
            <w:pPr>
              <w:spacing w:before="40" w:after="40"/>
              <w:ind w:firstLine="39"/>
              <w:jc w:val="left"/>
            </w:pPr>
            <w:r>
              <w:rPr>
                <w:sz w:val="20"/>
              </w:rPr>
              <w:t>структура соблюдена</w:t>
            </w:r>
          </w:p>
        </w:tc>
        <w:tc>
          <w:tcPr>
            <w:tcW w:w="2132" w:type="dxa"/>
          </w:tcPr>
          <w:p w:rsidR="005146CF" w:rsidRDefault="00A86274" w:rsidP="00CE24DA">
            <w:pPr>
              <w:spacing w:before="40" w:after="40"/>
              <w:ind w:firstLine="72"/>
              <w:jc w:val="left"/>
            </w:pPr>
            <w:r>
              <w:rPr>
                <w:sz w:val="20"/>
              </w:rPr>
              <w:t>ответы на вопросы верны</w:t>
            </w:r>
          </w:p>
        </w:tc>
        <w:tc>
          <w:tcPr>
            <w:tcW w:w="3258" w:type="dxa"/>
          </w:tcPr>
          <w:p w:rsidR="005146CF" w:rsidRPr="00A86274" w:rsidRDefault="00A86274" w:rsidP="00CE24DA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A86274">
              <w:rPr>
                <w:sz w:val="20"/>
                <w:lang w:val="ru-RU"/>
              </w:rPr>
              <w:t>защита с критикой собственных результатов</w:t>
            </w:r>
          </w:p>
        </w:tc>
      </w:tr>
    </w:tbl>
    <w:p w:rsidR="005146CF" w:rsidRPr="00A86274" w:rsidRDefault="00A86274" w:rsidP="0095369A">
      <w:pPr>
        <w:pStyle w:val="af"/>
        <w:spacing w:before="120"/>
        <w:rPr>
          <w:lang w:val="ru-RU"/>
        </w:rPr>
      </w:pPr>
      <w:r w:rsidRPr="00A86274">
        <w:rPr>
          <w:b/>
          <w:bCs/>
          <w:lang w:val="ru-RU"/>
        </w:rPr>
        <w:t>Критические ошибки</w:t>
      </w:r>
      <w:r w:rsidRPr="00A86274">
        <w:rPr>
          <w:lang w:val="ru-RU"/>
        </w:rPr>
        <w:t xml:space="preserve"> (работа не принимается): сравнение по одному </w:t>
      </w:r>
      <w:r>
        <w:t>seed</w:t>
      </w:r>
      <w:r w:rsidRPr="00A86274">
        <w:rPr>
          <w:lang w:val="ru-RU"/>
        </w:rPr>
        <w:t xml:space="preserve">; изменено более одного фактора; потеря генератора использована как мера качества без образцов и метрик; образцы не просмотрены; гипотеза записана после запуска; метрики режимов </w:t>
      </w:r>
      <w:r>
        <w:t>A</w:t>
      </w:r>
      <w:r w:rsidRPr="00A86274">
        <w:rPr>
          <w:lang w:val="ru-RU"/>
        </w:rPr>
        <w:t xml:space="preserve"> и </w:t>
      </w:r>
      <w:r>
        <w:t>B</w:t>
      </w:r>
      <w:r w:rsidRPr="00A86274">
        <w:rPr>
          <w:lang w:val="ru-RU"/>
        </w:rPr>
        <w:t xml:space="preserve"> получены при разном числе шагов.</w:t>
      </w:r>
    </w:p>
    <w:p w:rsidR="005146CF" w:rsidRDefault="00A86274">
      <w:pPr>
        <w:pStyle w:val="1"/>
      </w:pPr>
      <w:bookmarkStart w:id="37" w:name="контрольные-вопросы-для-самоконтроля"/>
      <w:bookmarkStart w:id="38" w:name="_Toc240904892"/>
      <w:bookmarkEnd w:id="35"/>
      <w:r>
        <w:t>9. Контрольные вопросы для самоконтроля</w:t>
      </w:r>
      <w:bookmarkEnd w:id="38"/>
    </w:p>
    <w:p w:rsidR="005146CF" w:rsidRPr="00A86274" w:rsidRDefault="00A86274">
      <w:pPr>
        <w:numPr>
          <w:ilvl w:val="0"/>
          <w:numId w:val="15"/>
        </w:numPr>
        <w:rPr>
          <w:lang w:val="ru-RU"/>
        </w:rPr>
      </w:pPr>
      <w:r w:rsidRPr="00A86274">
        <w:rPr>
          <w:lang w:val="ru-RU"/>
        </w:rPr>
        <w:t>Что оптимизируют генератор и дискриминатор на своём шаге? Запишите потери для ненасыщающей постановки.</w:t>
      </w:r>
    </w:p>
    <w:p w:rsidR="005146CF" w:rsidRDefault="00A86274">
      <w:pPr>
        <w:numPr>
          <w:ilvl w:val="0"/>
          <w:numId w:val="15"/>
        </w:numPr>
      </w:pPr>
      <w:r w:rsidRPr="00A86274">
        <w:rPr>
          <w:lang w:val="ru-RU"/>
        </w:rPr>
        <w:t xml:space="preserve">Почему исходная минимаксная потеря генератора может не давать градиента в начале обучения? </w:t>
      </w:r>
      <w:r>
        <w:t>На каком эксперименте это видно (раздел 6.3 и лекция 7)?</w:t>
      </w:r>
    </w:p>
    <w:p w:rsidR="005146CF" w:rsidRPr="00A86274" w:rsidRDefault="00A86274">
      <w:pPr>
        <w:numPr>
          <w:ilvl w:val="0"/>
          <w:numId w:val="15"/>
        </w:numPr>
        <w:rPr>
          <w:lang w:val="ru-RU"/>
        </w:rPr>
      </w:pPr>
      <w:r w:rsidRPr="00A86274">
        <w:rPr>
          <w:lang w:val="ru-RU"/>
        </w:rPr>
        <w:t>Потеря генератора падает. Что можно и чего нельзя утверждать о качестве изображений?</w:t>
      </w:r>
    </w:p>
    <w:p w:rsidR="005146CF" w:rsidRPr="00A86274" w:rsidRDefault="00A86274">
      <w:pPr>
        <w:numPr>
          <w:ilvl w:val="0"/>
          <w:numId w:val="15"/>
        </w:numPr>
        <w:rPr>
          <w:lang w:val="ru-RU"/>
        </w:rPr>
      </w:pPr>
      <w:r w:rsidRPr="00A86274">
        <w:rPr>
          <w:lang w:val="ru-RU"/>
        </w:rPr>
        <w:t xml:space="preserve">Чем </w:t>
      </w:r>
      <w:r>
        <w:t>nn</w:t>
      </w:r>
      <w:r w:rsidRPr="00A86274">
        <w:rPr>
          <w:lang w:val="ru-RU"/>
        </w:rPr>
        <w:t>_</w:t>
      </w:r>
      <w:r>
        <w:t>psnr</w:t>
      </w:r>
      <w:r w:rsidRPr="00A86274">
        <w:rPr>
          <w:lang w:val="ru-RU"/>
        </w:rPr>
        <w:t xml:space="preserve"> отличается от </w:t>
      </w:r>
      <w:r>
        <w:t>coverage</w:t>
      </w:r>
      <w:r w:rsidRPr="00A86274">
        <w:rPr>
          <w:lang w:val="ru-RU"/>
        </w:rPr>
        <w:t>? Приведите пример генератора с высокой первой метрикой и низкой второй.</w:t>
      </w:r>
    </w:p>
    <w:p w:rsidR="005146CF" w:rsidRPr="00A86274" w:rsidRDefault="00A86274">
      <w:pPr>
        <w:numPr>
          <w:ilvl w:val="0"/>
          <w:numId w:val="15"/>
        </w:numPr>
        <w:rPr>
          <w:lang w:val="ru-RU"/>
        </w:rPr>
      </w:pPr>
      <w:r w:rsidRPr="00A86274">
        <w:rPr>
          <w:lang w:val="ru-RU"/>
        </w:rPr>
        <w:t xml:space="preserve">Почему для </w:t>
      </w:r>
      <w:r>
        <w:t>coverage</w:t>
      </w:r>
      <w:r w:rsidRPr="00A86274">
        <w:rPr>
          <w:lang w:val="ru-RU"/>
        </w:rPr>
        <w:t xml:space="preserve"> взят радиус по 20-му, а не по 5-му ближайшему соседу, и как это сказывается на выводах?</w:t>
      </w:r>
    </w:p>
    <w:p w:rsidR="005146CF" w:rsidRPr="00A86274" w:rsidRDefault="00A86274">
      <w:pPr>
        <w:numPr>
          <w:ilvl w:val="0"/>
          <w:numId w:val="15"/>
        </w:numPr>
        <w:rPr>
          <w:lang w:val="ru-RU"/>
        </w:rPr>
      </w:pPr>
      <w:r w:rsidRPr="00A86274">
        <w:rPr>
          <w:lang w:val="ru-RU"/>
        </w:rPr>
        <w:t xml:space="preserve">Что показывает </w:t>
      </w:r>
      <w:r>
        <w:t>diversity</w:t>
      </w:r>
      <w:r w:rsidRPr="00A86274">
        <w:rPr>
          <w:lang w:val="ru-RU"/>
        </w:rPr>
        <w:t xml:space="preserve"> меньше 1 и что </w:t>
      </w:r>
      <w:r w:rsidR="00CE24DA">
        <w:rPr>
          <w:lang w:val="ru-RU"/>
        </w:rPr>
        <w:t>–</w:t>
      </w:r>
      <w:r w:rsidRPr="00A86274">
        <w:rPr>
          <w:lang w:val="ru-RU"/>
        </w:rPr>
        <w:t xml:space="preserve"> больше 1?</w:t>
      </w:r>
    </w:p>
    <w:p w:rsidR="005146CF" w:rsidRPr="00A86274" w:rsidRDefault="00A86274">
      <w:pPr>
        <w:numPr>
          <w:ilvl w:val="0"/>
          <w:numId w:val="15"/>
        </w:numPr>
        <w:rPr>
          <w:lang w:val="ru-RU"/>
        </w:rPr>
      </w:pPr>
      <w:r w:rsidRPr="00A86274">
        <w:rPr>
          <w:lang w:val="ru-RU"/>
        </w:rPr>
        <w:t xml:space="preserve">Почему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</m:t>
        </m:r>
      </m:oMath>
      <w:r w:rsidRPr="00A86274">
        <w:rPr>
          <w:lang w:val="ru-RU"/>
        </w:rPr>
        <w:t xml:space="preserve"> и скорость </w:t>
      </w:r>
      <m:oMath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4</m:t>
            </m:r>
          </m:sup>
        </m:sSup>
      </m:oMath>
      <w:r w:rsidRPr="00A86274">
        <w:rPr>
          <w:lang w:val="ru-RU"/>
        </w:rPr>
        <w:t xml:space="preserve"> </w:t>
      </w:r>
      <w:r w:rsidR="00CE24DA">
        <w:rPr>
          <w:lang w:val="ru-RU"/>
        </w:rPr>
        <w:t>–</w:t>
      </w:r>
      <w:r w:rsidRPr="00A86274">
        <w:rPr>
          <w:lang w:val="ru-RU"/>
        </w:rPr>
        <w:t xml:space="preserve"> не универсальные значения?</w:t>
      </w:r>
    </w:p>
    <w:p w:rsidR="005146CF" w:rsidRDefault="00A86274">
      <w:pPr>
        <w:numPr>
          <w:ilvl w:val="0"/>
          <w:numId w:val="15"/>
        </w:numPr>
      </w:pPr>
      <w:r w:rsidRPr="00A86274">
        <w:rPr>
          <w:lang w:val="ru-RU"/>
        </w:rPr>
        <w:t xml:space="preserve">Разность метрики положительна на всех пяти </w:t>
      </w:r>
      <w:r>
        <w:t>seed</w:t>
      </w:r>
      <w:r w:rsidRPr="00A86274">
        <w:rPr>
          <w:lang w:val="ru-RU"/>
        </w:rPr>
        <w:t xml:space="preserve">, но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  <w:lang w:val="ru-RU"/>
          </w:rPr>
          <m:t>|&lt;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s</m:t>
        </m:r>
      </m:oMath>
      <w:r w:rsidRPr="00A86274">
        <w:rPr>
          <w:lang w:val="ru-RU"/>
        </w:rPr>
        <w:t xml:space="preserve">. </w:t>
      </w:r>
      <w:r>
        <w:t>Как записать вывод?</w:t>
      </w:r>
    </w:p>
    <w:p w:rsidR="005146CF" w:rsidRPr="00A86274" w:rsidRDefault="00A86274">
      <w:pPr>
        <w:numPr>
          <w:ilvl w:val="0"/>
          <w:numId w:val="15"/>
        </w:numPr>
        <w:rPr>
          <w:lang w:val="ru-RU"/>
        </w:rPr>
      </w:pPr>
      <w:r w:rsidRPr="00A86274">
        <w:rPr>
          <w:lang w:val="ru-RU"/>
        </w:rPr>
        <w:t>Зачем сохранять образцы на нескольких шагах обучения, а не только в конце?</w:t>
      </w:r>
    </w:p>
    <w:p w:rsidR="005146CF" w:rsidRPr="00A86274" w:rsidRDefault="00A86274">
      <w:pPr>
        <w:numPr>
          <w:ilvl w:val="0"/>
          <w:numId w:val="15"/>
        </w:numPr>
        <w:rPr>
          <w:lang w:val="ru-RU"/>
        </w:rPr>
      </w:pPr>
      <w:r w:rsidRPr="00A86274">
        <w:rPr>
          <w:lang w:val="ru-RU"/>
        </w:rPr>
        <w:t xml:space="preserve">Почему </w:t>
      </w:r>
      <w:r>
        <w:t>GAN</w:t>
      </w:r>
      <w:r w:rsidRPr="00A86274">
        <w:rPr>
          <w:lang w:val="ru-RU"/>
        </w:rPr>
        <w:t xml:space="preserve"> на процессоре не воспроизводится побитово и как это учитывать в отчёте?</w:t>
      </w:r>
    </w:p>
    <w:p w:rsidR="005146CF" w:rsidRPr="00A86274" w:rsidRDefault="00A86274">
      <w:pPr>
        <w:numPr>
          <w:ilvl w:val="0"/>
          <w:numId w:val="15"/>
        </w:numPr>
        <w:rPr>
          <w:lang w:val="ru-RU"/>
        </w:rPr>
      </w:pPr>
      <w:r w:rsidRPr="00A86274">
        <w:rPr>
          <w:lang w:val="ru-RU"/>
        </w:rPr>
        <w:t xml:space="preserve">Какие данные нужны, чтобы честно сравнить два режима: сколько </w:t>
      </w:r>
      <w:r>
        <w:t>seed</w:t>
      </w:r>
      <w:r w:rsidRPr="00A86274">
        <w:rPr>
          <w:lang w:val="ru-RU"/>
        </w:rPr>
        <w:t>, какие метрики, что фиксировать?</w:t>
      </w:r>
    </w:p>
    <w:p w:rsidR="005146CF" w:rsidRPr="00A86274" w:rsidRDefault="00A86274">
      <w:pPr>
        <w:pStyle w:val="1"/>
        <w:rPr>
          <w:lang w:val="ru-RU"/>
        </w:rPr>
      </w:pPr>
      <w:bookmarkStart w:id="39" w:name="материалы-преподавателя"/>
      <w:bookmarkStart w:id="40" w:name="_Toc240904893"/>
      <w:bookmarkEnd w:id="37"/>
      <w:r w:rsidRPr="00A86274">
        <w:rPr>
          <w:lang w:val="ru-RU"/>
        </w:rPr>
        <w:t>10. Материалы преподавателя</w:t>
      </w:r>
      <w:bookmarkEnd w:id="40"/>
    </w:p>
    <w:p w:rsidR="005146CF" w:rsidRPr="00A86274" w:rsidRDefault="00A86274">
      <w:pPr>
        <w:rPr>
          <w:lang w:val="ru-RU"/>
        </w:rPr>
      </w:pPr>
      <w:r w:rsidRPr="00A86274">
        <w:rPr>
          <w:b/>
          <w:bCs/>
          <w:lang w:val="ru-RU"/>
        </w:rPr>
        <w:t>Ожидаемые закономерности.</w:t>
      </w:r>
      <w:r w:rsidRPr="00A86274">
        <w:rPr>
          <w:lang w:val="ru-RU"/>
        </w:rPr>
        <w:t xml:space="preserve"> Базовая </w:t>
      </w:r>
      <w:r>
        <w:t>GAN</w:t>
      </w:r>
      <w:r w:rsidRPr="00A86274">
        <w:rPr>
          <w:lang w:val="ru-RU"/>
        </w:rPr>
        <w:t xml:space="preserve"> за 1500 шагов даёт узнаваемые, но неточные диски (правдоподобие </w:t>
      </w:r>
      <w:r>
        <w:t>nn</w:t>
      </w:r>
      <w:r w:rsidRPr="00A86274">
        <w:rPr>
          <w:lang w:val="ru-RU"/>
        </w:rPr>
        <w:t>_</w:t>
      </w:r>
      <w:r>
        <w:t>psnr</w:t>
      </w:r>
      <w:r w:rsidRPr="00A86274">
        <w:rPr>
          <w:lang w:val="ru-RU"/>
        </w:rPr>
        <w:t xml:space="preserve"> в режиме </w:t>
      </w:r>
      <w:r>
        <w:t>A</w:t>
      </w:r>
      <w:r w:rsidRPr="00A86274">
        <w:rPr>
          <w:lang w:val="ru-RU"/>
        </w:rPr>
        <w:t xml:space="preserve"> </w:t>
      </w:r>
      <w:r w:rsidR="00CE24DA">
        <w:rPr>
          <w:lang w:val="ru-RU"/>
        </w:rPr>
        <w:t>–</w:t>
      </w:r>
      <w:r w:rsidRPr="00A86274">
        <w:rPr>
          <w:lang w:val="ru-RU"/>
        </w:rPr>
        <w:t xml:space="preserve"> 17,4–20,2 дБ по наборам, у набора «диск» «потолок» — </w:t>
      </w:r>
      <w:r>
        <w:t>PSNR</w:t>
      </w:r>
      <w:r w:rsidRPr="00A86274">
        <w:rPr>
          <w:lang w:val="ru-RU"/>
        </w:rPr>
        <w:t xml:space="preserve"> ближайшего настоящего соседа для тестовой выборки </w:t>
      </w:r>
      <w:r w:rsidR="00CE24DA">
        <w:rPr>
          <w:lang w:val="ru-RU"/>
        </w:rPr>
        <w:t>–</w:t>
      </w:r>
      <w:r w:rsidRPr="00A86274">
        <w:rPr>
          <w:lang w:val="ru-RU"/>
        </w:rPr>
        <w:t xml:space="preserve"> 25,6 дБ по разведочному запуску); охват разнообразия зависит от набора: в режиме </w:t>
      </w:r>
      <w:r>
        <w:t>A</w:t>
      </w:r>
      <w:r w:rsidRPr="00A86274">
        <w:rPr>
          <w:lang w:val="ru-RU"/>
        </w:rPr>
        <w:t xml:space="preserve"> он равен 0,79; 0,88; 0,92; 0,23 и 0,63 (наборы 1–5; средние по пяти </w:t>
      </w:r>
      <w:r>
        <w:t>seed</w:t>
      </w:r>
      <w:r w:rsidRPr="00A86274">
        <w:rPr>
          <w:lang w:val="ru-RU"/>
        </w:rPr>
        <w:t>), у «цветного диска» он самый низкий и самый неустойчивый (</w:t>
      </w:r>
      <m:oMath>
        <m:r>
          <w:rPr>
            <w:rFonts w:ascii="Cambria Math" w:hAnsi="Cambria Math"/>
          </w:rPr>
          <m:t>s</m:t>
        </m:r>
      </m:oMath>
      <w:r w:rsidRPr="00A86274">
        <w:rPr>
          <w:lang w:val="ru-RU"/>
        </w:rPr>
        <w:t xml:space="preserve"> = 0,16): за 1500 шагов генератор не всегда выучивает весь диапазон оттенков (это объяснение </w:t>
      </w:r>
      <w:r w:rsidR="00CE24DA">
        <w:rPr>
          <w:lang w:val="ru-RU"/>
        </w:rPr>
        <w:t>–</w:t>
      </w:r>
      <w:r w:rsidRPr="00A86274">
        <w:rPr>
          <w:lang w:val="ru-RU"/>
        </w:rPr>
        <w:t xml:space="preserve"> предположение, отдельно не проверялось). Значения отдельных вариантов преподаватель получает из полного прогона (</w:t>
      </w:r>
      <w:r>
        <w:t>run</w:t>
      </w:r>
      <w:r w:rsidRPr="00A86274">
        <w:rPr>
          <w:lang w:val="ru-RU"/>
        </w:rPr>
        <w:t>_</w:t>
      </w:r>
      <w:r>
        <w:t>lab</w:t>
      </w:r>
      <w:r w:rsidRPr="00A86274">
        <w:rPr>
          <w:lang w:val="ru-RU"/>
        </w:rPr>
        <w:t>.</w:t>
      </w:r>
      <w:r>
        <w:t>py</w:t>
      </w:r>
      <w:r w:rsidRPr="00A86274">
        <w:rPr>
          <w:lang w:val="ru-RU"/>
        </w:rPr>
        <w:t xml:space="preserve">, пять процессов, около двух часов) и использует как справочные </w:t>
      </w:r>
      <w:r w:rsidR="00CE24DA">
        <w:rPr>
          <w:lang w:val="ru-RU"/>
        </w:rPr>
        <w:t>–</w:t>
      </w:r>
      <w:r w:rsidRPr="00A86274">
        <w:rPr>
          <w:lang w:val="ru-RU"/>
        </w:rPr>
        <w:t xml:space="preserve"> студент должен подтвердить или опровергнуть их своим запуском.</w:t>
      </w:r>
    </w:p>
    <w:p w:rsidR="005146CF" w:rsidRPr="00CE24DA" w:rsidRDefault="00A86274">
      <w:pPr>
        <w:pStyle w:val="af"/>
        <w:rPr>
          <w:lang w:val="ru-RU"/>
        </w:rPr>
      </w:pPr>
      <w:r w:rsidRPr="00A86274">
        <w:rPr>
          <w:b/>
          <w:bCs/>
          <w:lang w:val="ru-RU"/>
        </w:rPr>
        <w:t>Результаты полного прогона 20.09.2026 (</w:t>
      </w:r>
      <w:r>
        <w:rPr>
          <w:b/>
          <w:bCs/>
        </w:rPr>
        <w:t>Engee</w:t>
      </w:r>
      <w:r w:rsidRPr="00A86274">
        <w:rPr>
          <w:b/>
          <w:bCs/>
          <w:lang w:val="ru-RU"/>
        </w:rPr>
        <w:t>, 175 обучений; значения отдельных вариантов студентам не публикуются).</w:t>
      </w:r>
      <w:r w:rsidRPr="00A86274">
        <w:rPr>
          <w:lang w:val="ru-RU"/>
        </w:rPr>
        <w:t xml:space="preserve"> Признак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  <w:lang w:val="ru-RU"/>
          </w:rPr>
          <m:t>|&gt;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s</m:t>
        </m:r>
      </m:oMath>
      <w:r w:rsidRPr="00A86274">
        <w:rPr>
          <w:lang w:val="ru-RU"/>
        </w:rPr>
        <w:t xml:space="preserve"> выполнен по </w:t>
      </w:r>
      <w:r>
        <w:t>nn</w:t>
      </w:r>
      <w:r w:rsidRPr="00A86274">
        <w:rPr>
          <w:lang w:val="ru-RU"/>
        </w:rPr>
        <w:t>_</w:t>
      </w:r>
      <w:r>
        <w:t>psnr</w:t>
      </w:r>
      <w:r w:rsidRPr="00A86274">
        <w:rPr>
          <w:lang w:val="ru-RU"/>
        </w:rPr>
        <w:t xml:space="preserve"> в 16 вариантах из 30, по </w:t>
      </w:r>
      <w:r>
        <w:t>coverage</w:t>
      </w:r>
      <w:r w:rsidRPr="00A86274">
        <w:rPr>
          <w:lang w:val="ru-RU"/>
        </w:rPr>
        <w:t xml:space="preserve"> </w:t>
      </w:r>
      <w:r w:rsidR="00CE24DA">
        <w:rPr>
          <w:lang w:val="ru-RU"/>
        </w:rPr>
        <w:t>–</w:t>
      </w:r>
      <w:r w:rsidRPr="00A86274">
        <w:rPr>
          <w:lang w:val="ru-RU"/>
        </w:rPr>
        <w:t xml:space="preserve"> в 10, по </w:t>
      </w:r>
      <w:r>
        <w:t>diversity</w:t>
      </w:r>
      <w:r w:rsidRPr="00A86274">
        <w:rPr>
          <w:lang w:val="ru-RU"/>
        </w:rPr>
        <w:t xml:space="preserve"> </w:t>
      </w:r>
      <w:r w:rsidR="00CE24DA">
        <w:rPr>
          <w:lang w:val="ru-RU"/>
        </w:rPr>
        <w:t>–</w:t>
      </w:r>
      <w:r w:rsidRPr="00A86274">
        <w:rPr>
          <w:lang w:val="ru-RU"/>
        </w:rPr>
        <w:t xml:space="preserve"> в 14, по времени </w:t>
      </w:r>
      <w:r w:rsidR="00CE24DA">
        <w:rPr>
          <w:lang w:val="ru-RU"/>
        </w:rPr>
        <w:t>–</w:t>
      </w:r>
      <w:r w:rsidRPr="00A86274">
        <w:rPr>
          <w:lang w:val="ru-RU"/>
        </w:rPr>
        <w:t xml:space="preserve"> в 0. </w:t>
      </w:r>
      <w:r w:rsidRPr="00CE24DA">
        <w:rPr>
          <w:lang w:val="ru-RU"/>
        </w:rPr>
        <w:t xml:space="preserve">Режим </w:t>
      </w:r>
      <w:r>
        <w:t>A</w:t>
      </w:r>
      <w:r w:rsidRPr="00CE24DA">
        <w:rPr>
          <w:lang w:val="ru-RU"/>
        </w:rPr>
        <w:t xml:space="preserve"> по наборам (среднее по пяти </w:t>
      </w:r>
      <w:r>
        <w:t>seed</w:t>
      </w:r>
      <w:r w:rsidRPr="00CE24DA">
        <w:rPr>
          <w:lang w:val="ru-RU"/>
        </w:rPr>
        <w:t>):</w:t>
      </w:r>
    </w:p>
    <w:tbl>
      <w:tblPr>
        <w:tblStyle w:val="aff0"/>
        <w:tblW w:w="0" w:type="auto"/>
        <w:jc w:val="center"/>
        <w:tblLayout w:type="fixed"/>
        <w:tblLook w:val="0020" w:firstRow="1" w:lastRow="0" w:firstColumn="0" w:lastColumn="0" w:noHBand="0" w:noVBand="0"/>
      </w:tblPr>
      <w:tblGrid>
        <w:gridCol w:w="3029"/>
        <w:gridCol w:w="1652"/>
        <w:gridCol w:w="1652"/>
        <w:gridCol w:w="1652"/>
        <w:gridCol w:w="1652"/>
      </w:tblGrid>
      <w:tr w:rsidR="005146CF">
        <w:trPr>
          <w:cantSplit/>
          <w:tblHeader/>
          <w:jc w:val="center"/>
        </w:trPr>
        <w:tc>
          <w:tcPr>
            <w:tcW w:w="3029" w:type="dxa"/>
            <w:shd w:val="clear" w:color="auto" w:fill="D9E2F3"/>
          </w:tcPr>
          <w:p w:rsidR="005146CF" w:rsidRDefault="00A86274">
            <w:pPr>
              <w:spacing w:before="40" w:after="40"/>
              <w:jc w:val="left"/>
            </w:pPr>
            <w:r>
              <w:rPr>
                <w:b/>
                <w:sz w:val="20"/>
              </w:rPr>
              <w:t>Набор</w:t>
            </w:r>
          </w:p>
        </w:tc>
        <w:tc>
          <w:tcPr>
            <w:tcW w:w="1652" w:type="dxa"/>
            <w:shd w:val="clear" w:color="auto" w:fill="D9E2F3"/>
          </w:tcPr>
          <w:p w:rsidR="005146CF" w:rsidRDefault="00A86274">
            <w:pPr>
              <w:spacing w:before="40" w:after="40"/>
              <w:jc w:val="right"/>
            </w:pPr>
            <w:r>
              <w:rPr>
                <w:b/>
                <w:sz w:val="20"/>
              </w:rPr>
              <w:t>nn_psnr A</w:t>
            </w:r>
          </w:p>
        </w:tc>
        <w:tc>
          <w:tcPr>
            <w:tcW w:w="1652" w:type="dxa"/>
            <w:shd w:val="clear" w:color="auto" w:fill="D9E2F3"/>
          </w:tcPr>
          <w:p w:rsidR="005146CF" w:rsidRDefault="00A86274">
            <w:pPr>
              <w:spacing w:before="40" w:after="40"/>
              <w:jc w:val="right"/>
            </w:pPr>
            <w:r>
              <w:rPr>
                <w:b/>
                <w:sz w:val="20"/>
              </w:rPr>
              <w:t>coverage A</w:t>
            </w:r>
          </w:p>
        </w:tc>
        <w:tc>
          <w:tcPr>
            <w:tcW w:w="1652" w:type="dxa"/>
            <w:shd w:val="clear" w:color="auto" w:fill="D9E2F3"/>
          </w:tcPr>
          <w:p w:rsidR="005146CF" w:rsidRDefault="00A86274">
            <w:pPr>
              <w:spacing w:before="40" w:after="40"/>
              <w:jc w:val="right"/>
            </w:pPr>
            <w:r>
              <w:rPr>
                <w:b/>
                <w:sz w:val="20"/>
              </w:rPr>
              <w:t>diversity A</w:t>
            </w:r>
          </w:p>
        </w:tc>
        <w:tc>
          <w:tcPr>
            <w:tcW w:w="1652" w:type="dxa"/>
            <w:shd w:val="clear" w:color="auto" w:fill="D9E2F3"/>
          </w:tcPr>
          <w:p w:rsidR="005146CF" w:rsidRDefault="00A86274">
            <w:pPr>
              <w:spacing w:before="40" w:after="40"/>
              <w:jc w:val="right"/>
            </w:pPr>
            <m:oMath>
              <m:r>
                <w:rPr>
                  <w:rFonts w:ascii="Cambria Math" w:hAnsi="Cambria Math"/>
                </w:rPr>
                <m:t>s</m:t>
              </m:r>
            </m:oMath>
            <w:r>
              <w:rPr>
                <w:b/>
                <w:sz w:val="20"/>
              </w:rPr>
              <w:t xml:space="preserve"> coverage</w:t>
            </w:r>
          </w:p>
        </w:tc>
      </w:tr>
      <w:tr w:rsidR="005146CF">
        <w:trPr>
          <w:cantSplit/>
          <w:jc w:val="center"/>
        </w:trPr>
        <w:tc>
          <w:tcPr>
            <w:tcW w:w="3029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1. диск</w:t>
            </w:r>
          </w:p>
        </w:tc>
        <w:tc>
          <w:tcPr>
            <w:tcW w:w="1652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20,22</w:t>
            </w:r>
          </w:p>
        </w:tc>
        <w:tc>
          <w:tcPr>
            <w:tcW w:w="1652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0,786</w:t>
            </w:r>
          </w:p>
        </w:tc>
        <w:tc>
          <w:tcPr>
            <w:tcW w:w="1652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0,917</w:t>
            </w:r>
          </w:p>
        </w:tc>
        <w:tc>
          <w:tcPr>
            <w:tcW w:w="1652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0,217</w:t>
            </w:r>
          </w:p>
        </w:tc>
      </w:tr>
      <w:tr w:rsidR="005146CF">
        <w:trPr>
          <w:cantSplit/>
          <w:jc w:val="center"/>
        </w:trPr>
        <w:tc>
          <w:tcPr>
            <w:tcW w:w="3029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2. диск и прямоугольник</w:t>
            </w:r>
          </w:p>
        </w:tc>
        <w:tc>
          <w:tcPr>
            <w:tcW w:w="1652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19,25</w:t>
            </w:r>
          </w:p>
        </w:tc>
        <w:tc>
          <w:tcPr>
            <w:tcW w:w="1652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0,882</w:t>
            </w:r>
          </w:p>
        </w:tc>
        <w:tc>
          <w:tcPr>
            <w:tcW w:w="1652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0,950</w:t>
            </w:r>
          </w:p>
        </w:tc>
        <w:tc>
          <w:tcPr>
            <w:tcW w:w="1652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0,103</w:t>
            </w:r>
          </w:p>
        </w:tc>
      </w:tr>
      <w:tr w:rsidR="005146CF">
        <w:trPr>
          <w:cantSplit/>
          <w:jc w:val="center"/>
        </w:trPr>
        <w:tc>
          <w:tcPr>
            <w:tcW w:w="3029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3. диск с шумом</w:t>
            </w:r>
          </w:p>
        </w:tc>
        <w:tc>
          <w:tcPr>
            <w:tcW w:w="1652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18,84</w:t>
            </w:r>
          </w:p>
        </w:tc>
        <w:tc>
          <w:tcPr>
            <w:tcW w:w="1652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0,919</w:t>
            </w:r>
          </w:p>
        </w:tc>
        <w:tc>
          <w:tcPr>
            <w:tcW w:w="1652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0,902</w:t>
            </w:r>
          </w:p>
        </w:tc>
        <w:tc>
          <w:tcPr>
            <w:tcW w:w="1652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0,134</w:t>
            </w:r>
          </w:p>
        </w:tc>
      </w:tr>
      <w:tr w:rsidR="005146CF">
        <w:trPr>
          <w:cantSplit/>
          <w:jc w:val="center"/>
        </w:trPr>
        <w:tc>
          <w:tcPr>
            <w:tcW w:w="3029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4. цветной диск</w:t>
            </w:r>
          </w:p>
        </w:tc>
        <w:tc>
          <w:tcPr>
            <w:tcW w:w="1652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18,72</w:t>
            </w:r>
          </w:p>
        </w:tc>
        <w:tc>
          <w:tcPr>
            <w:tcW w:w="1652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0,226</w:t>
            </w:r>
          </w:p>
        </w:tc>
        <w:tc>
          <w:tcPr>
            <w:tcW w:w="1652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0,786</w:t>
            </w:r>
          </w:p>
        </w:tc>
        <w:tc>
          <w:tcPr>
            <w:tcW w:w="1652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0,164</w:t>
            </w:r>
          </w:p>
        </w:tc>
      </w:tr>
      <w:tr w:rsidR="005146CF">
        <w:trPr>
          <w:cantSplit/>
          <w:jc w:val="center"/>
        </w:trPr>
        <w:tc>
          <w:tcPr>
            <w:tcW w:w="3029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5. два диска</w:t>
            </w:r>
          </w:p>
        </w:tc>
        <w:tc>
          <w:tcPr>
            <w:tcW w:w="1652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17,39</w:t>
            </w:r>
          </w:p>
        </w:tc>
        <w:tc>
          <w:tcPr>
            <w:tcW w:w="1652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0,630</w:t>
            </w:r>
          </w:p>
        </w:tc>
        <w:tc>
          <w:tcPr>
            <w:tcW w:w="1652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0,890</w:t>
            </w:r>
          </w:p>
        </w:tc>
        <w:tc>
          <w:tcPr>
            <w:tcW w:w="1652" w:type="dxa"/>
          </w:tcPr>
          <w:p w:rsidR="005146CF" w:rsidRDefault="00A86274">
            <w:pPr>
              <w:spacing w:before="40" w:after="40"/>
              <w:jc w:val="right"/>
            </w:pPr>
            <w:r>
              <w:rPr>
                <w:sz w:val="20"/>
              </w:rPr>
              <w:t>0,386</w:t>
            </w:r>
          </w:p>
        </w:tc>
      </w:tr>
    </w:tbl>
    <w:p w:rsidR="005146CF" w:rsidRPr="00A86274" w:rsidRDefault="00A86274">
      <w:pPr>
        <w:pStyle w:val="af"/>
        <w:rPr>
          <w:lang w:val="ru-RU"/>
        </w:rPr>
      </w:pPr>
      <w:r w:rsidRPr="00A86274">
        <w:rPr>
          <w:lang w:val="ru-RU"/>
        </w:rPr>
        <w:t xml:space="preserve">Сводка по факторам (по пяти наборам): число вариантов с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  <w:lang w:val="ru-RU"/>
          </w:rPr>
          <m:t>|&gt;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s</m:t>
        </m:r>
      </m:oMath>
      <w:r w:rsidRPr="00A86274">
        <w:rPr>
          <w:lang w:val="ru-RU"/>
        </w:rPr>
        <w:t xml:space="preserve"> из 5 и средняя разность.</w:t>
      </w:r>
    </w:p>
    <w:tbl>
      <w:tblPr>
        <w:tblStyle w:val="aff0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2593"/>
        <w:gridCol w:w="2278"/>
        <w:gridCol w:w="2478"/>
        <w:gridCol w:w="2506"/>
      </w:tblGrid>
      <w:tr w:rsidR="005146CF" w:rsidRPr="00A86274">
        <w:trPr>
          <w:cantSplit/>
          <w:tblHeader/>
          <w:jc w:val="center"/>
        </w:trPr>
        <w:tc>
          <w:tcPr>
            <w:tcW w:w="2535" w:type="dxa"/>
            <w:shd w:val="clear" w:color="auto" w:fill="D9E2F3"/>
          </w:tcPr>
          <w:p w:rsidR="005146CF" w:rsidRDefault="00A86274">
            <w:pPr>
              <w:spacing w:before="40" w:after="40"/>
              <w:jc w:val="left"/>
            </w:pPr>
            <w:r>
              <w:rPr>
                <w:b/>
                <w:sz w:val="20"/>
              </w:rPr>
              <w:t>Фактор</w:t>
            </w:r>
          </w:p>
        </w:tc>
        <w:tc>
          <w:tcPr>
            <w:tcW w:w="2228" w:type="dxa"/>
            <w:shd w:val="clear" w:color="auto" w:fill="D9E2F3"/>
          </w:tcPr>
          <w:p w:rsidR="005146CF" w:rsidRPr="00A86274" w:rsidRDefault="00A86274">
            <w:pPr>
              <w:spacing w:before="40" w:after="40"/>
              <w:jc w:val="left"/>
              <w:rPr>
                <w:lang w:val="ru-RU"/>
              </w:rPr>
            </w:pPr>
            <w:r>
              <w:rPr>
                <w:b/>
                <w:sz w:val="20"/>
              </w:rPr>
              <w:t>nn</w:t>
            </w:r>
            <w:r w:rsidRPr="00A86274">
              <w:rPr>
                <w:b/>
                <w:sz w:val="20"/>
                <w:lang w:val="ru-RU"/>
              </w:rPr>
              <w:t>_</w:t>
            </w:r>
            <w:r>
              <w:rPr>
                <w:b/>
                <w:sz w:val="20"/>
              </w:rPr>
              <w:t>psnr</w:t>
            </w:r>
            <w:r w:rsidRPr="00A86274">
              <w:rPr>
                <w:b/>
                <w:sz w:val="20"/>
                <w:lang w:val="ru-RU"/>
              </w:rPr>
              <w:t xml:space="preserve">: значимо из 5; средняя </w:t>
            </w:r>
            <w:r>
              <w:rPr>
                <w:b/>
                <w:sz w:val="20"/>
              </w:rPr>
              <w:t>Δ</w:t>
            </w:r>
          </w:p>
        </w:tc>
        <w:tc>
          <w:tcPr>
            <w:tcW w:w="2423" w:type="dxa"/>
            <w:shd w:val="clear" w:color="auto" w:fill="D9E2F3"/>
          </w:tcPr>
          <w:p w:rsidR="005146CF" w:rsidRPr="00A86274" w:rsidRDefault="00A86274">
            <w:pPr>
              <w:spacing w:before="40" w:after="40"/>
              <w:jc w:val="left"/>
              <w:rPr>
                <w:lang w:val="ru-RU"/>
              </w:rPr>
            </w:pPr>
            <w:r>
              <w:rPr>
                <w:b/>
                <w:sz w:val="20"/>
              </w:rPr>
              <w:t>coverage</w:t>
            </w:r>
            <w:r w:rsidRPr="00A86274">
              <w:rPr>
                <w:b/>
                <w:sz w:val="20"/>
                <w:lang w:val="ru-RU"/>
              </w:rPr>
              <w:t xml:space="preserve">: значимо из 5; средняя </w:t>
            </w:r>
            <w:r>
              <w:rPr>
                <w:b/>
                <w:sz w:val="20"/>
              </w:rPr>
              <w:t>Δ</w:t>
            </w:r>
          </w:p>
        </w:tc>
        <w:tc>
          <w:tcPr>
            <w:tcW w:w="2451" w:type="dxa"/>
            <w:shd w:val="clear" w:color="auto" w:fill="D9E2F3"/>
          </w:tcPr>
          <w:p w:rsidR="005146CF" w:rsidRPr="00A86274" w:rsidRDefault="00A86274">
            <w:pPr>
              <w:spacing w:before="40" w:after="40"/>
              <w:jc w:val="left"/>
              <w:rPr>
                <w:lang w:val="ru-RU"/>
              </w:rPr>
            </w:pPr>
            <w:r>
              <w:rPr>
                <w:b/>
                <w:sz w:val="20"/>
              </w:rPr>
              <w:t>diversity</w:t>
            </w:r>
            <w:r w:rsidRPr="00A86274">
              <w:rPr>
                <w:b/>
                <w:sz w:val="20"/>
                <w:lang w:val="ru-RU"/>
              </w:rPr>
              <w:t xml:space="preserve">: значимо из 5; средняя </w:t>
            </w:r>
            <w:r>
              <w:rPr>
                <w:b/>
                <w:sz w:val="20"/>
              </w:rPr>
              <w:t>Δ</w:t>
            </w:r>
          </w:p>
        </w:tc>
      </w:tr>
      <w:tr w:rsidR="005146CF">
        <w:trPr>
          <w:cantSplit/>
          <w:jc w:val="center"/>
        </w:trPr>
        <w:tc>
          <w:tcPr>
            <w:tcW w:w="2535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z_32_to_8</w:t>
            </w:r>
          </w:p>
        </w:tc>
        <w:tc>
          <w:tcPr>
            <w:tcW w:w="2228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0; −0,28</w:t>
            </w:r>
          </w:p>
        </w:tc>
        <w:tc>
          <w:tcPr>
            <w:tcW w:w="2423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0; −0,144</w:t>
            </w:r>
          </w:p>
        </w:tc>
        <w:tc>
          <w:tcPr>
            <w:tcW w:w="2451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0; +0,037</w:t>
            </w:r>
          </w:p>
        </w:tc>
      </w:tr>
      <w:tr w:rsidR="005146CF">
        <w:trPr>
          <w:cantSplit/>
          <w:jc w:val="center"/>
        </w:trPr>
        <w:tc>
          <w:tcPr>
            <w:tcW w:w="2535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gwidth_1_to_0.5</w:t>
            </w:r>
          </w:p>
        </w:tc>
        <w:tc>
          <w:tcPr>
            <w:tcW w:w="2228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3; −1,75</w:t>
            </w:r>
          </w:p>
        </w:tc>
        <w:tc>
          <w:tcPr>
            <w:tcW w:w="2423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3; −0,652</w:t>
            </w:r>
          </w:p>
        </w:tc>
        <w:tc>
          <w:tcPr>
            <w:tcW w:w="2451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4; −0,185</w:t>
            </w:r>
          </w:p>
        </w:tc>
      </w:tr>
      <w:tr w:rsidR="005146CF">
        <w:trPr>
          <w:cantSplit/>
          <w:jc w:val="center"/>
        </w:trPr>
        <w:tc>
          <w:tcPr>
            <w:tcW w:w="2535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lr_2e-4_to_1e-3</w:t>
            </w:r>
          </w:p>
        </w:tc>
        <w:tc>
          <w:tcPr>
            <w:tcW w:w="2228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5; +2,27</w:t>
            </w:r>
          </w:p>
        </w:tc>
        <w:tc>
          <w:tcPr>
            <w:tcW w:w="2423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1; +0,305</w:t>
            </w:r>
          </w:p>
        </w:tc>
        <w:tc>
          <w:tcPr>
            <w:tcW w:w="2451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0; +0,049</w:t>
            </w:r>
          </w:p>
        </w:tc>
      </w:tr>
      <w:tr w:rsidR="005146CF">
        <w:trPr>
          <w:cantSplit/>
          <w:jc w:val="center"/>
        </w:trPr>
        <w:tc>
          <w:tcPr>
            <w:tcW w:w="2535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beta1_0.5_to_0.9</w:t>
            </w:r>
          </w:p>
        </w:tc>
        <w:tc>
          <w:tcPr>
            <w:tcW w:w="2228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5; −1,75</w:t>
            </w:r>
          </w:p>
        </w:tc>
        <w:tc>
          <w:tcPr>
            <w:tcW w:w="2423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3; −0,647</w:t>
            </w:r>
          </w:p>
        </w:tc>
        <w:tc>
          <w:tcPr>
            <w:tcW w:w="2451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5; −0,234</w:t>
            </w:r>
          </w:p>
        </w:tc>
      </w:tr>
      <w:tr w:rsidR="005146CF">
        <w:trPr>
          <w:cantSplit/>
          <w:jc w:val="center"/>
        </w:trPr>
        <w:tc>
          <w:tcPr>
            <w:tcW w:w="2535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bn_on_to_off</w:t>
            </w:r>
          </w:p>
        </w:tc>
        <w:tc>
          <w:tcPr>
            <w:tcW w:w="2228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3; −2,40</w:t>
            </w:r>
          </w:p>
        </w:tc>
        <w:tc>
          <w:tcPr>
            <w:tcW w:w="2423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3; −0,577</w:t>
            </w:r>
          </w:p>
        </w:tc>
        <w:tc>
          <w:tcPr>
            <w:tcW w:w="2451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5; −0,320</w:t>
            </w:r>
          </w:p>
        </w:tc>
      </w:tr>
      <w:tr w:rsidR="005146CF">
        <w:trPr>
          <w:cantSplit/>
          <w:jc w:val="center"/>
        </w:trPr>
        <w:tc>
          <w:tcPr>
            <w:tcW w:w="2535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loss_nonsat_to_sat</w:t>
            </w:r>
          </w:p>
        </w:tc>
        <w:tc>
          <w:tcPr>
            <w:tcW w:w="2228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0; +0,35</w:t>
            </w:r>
          </w:p>
        </w:tc>
        <w:tc>
          <w:tcPr>
            <w:tcW w:w="2423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0; +0,052</w:t>
            </w:r>
          </w:p>
        </w:tc>
        <w:tc>
          <w:tcPr>
            <w:tcW w:w="2451" w:type="dxa"/>
          </w:tcPr>
          <w:p w:rsidR="005146CF" w:rsidRDefault="00A86274">
            <w:pPr>
              <w:spacing w:before="40" w:after="40"/>
              <w:jc w:val="left"/>
            </w:pPr>
            <w:r>
              <w:rPr>
                <w:sz w:val="20"/>
              </w:rPr>
              <w:t>0; +0,012</w:t>
            </w:r>
          </w:p>
        </w:tc>
      </w:tr>
    </w:tbl>
    <w:p w:rsidR="00CE24DA" w:rsidRDefault="00A86274">
      <w:pPr>
        <w:pStyle w:val="af"/>
        <w:rPr>
          <w:lang w:val="ru-RU"/>
        </w:rPr>
      </w:pPr>
      <w:r w:rsidRPr="00A86274">
        <w:rPr>
          <w:lang w:val="ru-RU"/>
        </w:rPr>
        <w:t xml:space="preserve">Что видно. </w:t>
      </w:r>
    </w:p>
    <w:p w:rsidR="00CE24DA" w:rsidRDefault="00A86274" w:rsidP="00CE24DA">
      <w:pPr>
        <w:pStyle w:val="af"/>
        <w:ind w:firstLine="0"/>
        <w:rPr>
          <w:lang w:val="ru-RU"/>
        </w:rPr>
      </w:pPr>
      <w:r w:rsidRPr="00A86274">
        <w:rPr>
          <w:lang w:val="ru-RU"/>
        </w:rPr>
        <w:t xml:space="preserve">(1) Размерность шума 8 и минимаксная потеря не дали значимых различий ни в одном наборе: для этих данных и этой длины обучения они безопасны. </w:t>
      </w:r>
    </w:p>
    <w:p w:rsidR="00CE24DA" w:rsidRDefault="00A86274" w:rsidP="00CE24DA">
      <w:pPr>
        <w:pStyle w:val="af"/>
        <w:ind w:firstLine="0"/>
        <w:rPr>
          <w:lang w:val="ru-RU"/>
        </w:rPr>
      </w:pPr>
      <w:r w:rsidRPr="00A86274">
        <w:rPr>
          <w:lang w:val="ru-RU"/>
        </w:rPr>
        <w:t xml:space="preserve">(2) Вдвое меньшая ширина генератора,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9</m:t>
        </m:r>
      </m:oMath>
      <w:r w:rsidRPr="00A86274">
        <w:rPr>
          <w:lang w:val="ru-RU"/>
        </w:rPr>
        <w:t xml:space="preserve"> и отсутствие нормализации ухудшают охват и разнообразие (значимо в большинстве наборов), то есть предупреждения авторов </w:t>
      </w:r>
      <w:r>
        <w:t>DCGAN</w:t>
      </w:r>
      <w:r w:rsidRPr="00A86274">
        <w:rPr>
          <w:lang w:val="ru-RU"/>
        </w:rPr>
        <w:t xml:space="preserve"> о моменте подтверждаются, а нормализация в генераторе нужна. </w:t>
      </w:r>
    </w:p>
    <w:p w:rsidR="00CE24DA" w:rsidRDefault="00A86274" w:rsidP="00CE24DA">
      <w:pPr>
        <w:pStyle w:val="af"/>
        <w:ind w:firstLine="0"/>
        <w:rPr>
          <w:lang w:val="ru-RU"/>
        </w:rPr>
      </w:pPr>
      <w:r w:rsidRPr="00A86274">
        <w:rPr>
          <w:lang w:val="ru-RU"/>
        </w:rPr>
        <w:t xml:space="preserve">(3) Скорость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A86274">
        <w:rPr>
          <w:lang w:val="ru-RU"/>
        </w:rPr>
        <w:t xml:space="preserve"> вместо </w:t>
      </w:r>
      <m:oMath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4</m:t>
            </m:r>
          </m:sup>
        </m:sSup>
      </m:oMath>
      <w:r w:rsidRPr="00A86274">
        <w:rPr>
          <w:lang w:val="ru-RU"/>
        </w:rPr>
        <w:t xml:space="preserve"> </w:t>
      </w:r>
      <w:r w:rsidRPr="00A86274">
        <w:rPr>
          <w:b/>
          <w:bCs/>
          <w:lang w:val="ru-RU"/>
        </w:rPr>
        <w:t>улучшила</w:t>
      </w:r>
      <w:r w:rsidRPr="00A86274">
        <w:rPr>
          <w:lang w:val="ru-RU"/>
        </w:rPr>
        <w:t xml:space="preserve"> правдоподобие во всех пяти наборах и охват (значимо в наборе 4) </w:t>
      </w:r>
      <w:r w:rsidR="00CE24DA">
        <w:rPr>
          <w:lang w:val="ru-RU"/>
        </w:rPr>
        <w:t>–</w:t>
      </w:r>
      <w:r w:rsidRPr="00A86274">
        <w:rPr>
          <w:lang w:val="ru-RU"/>
        </w:rPr>
        <w:t xml:space="preserve"> обратно предупреждению авторов </w:t>
      </w:r>
      <w:r>
        <w:t>DCGAN</w:t>
      </w:r>
      <w:r w:rsidRPr="00A86274">
        <w:rPr>
          <w:lang w:val="ru-RU"/>
        </w:rPr>
        <w:t xml:space="preserve">: при 1500 шагах и малой сети скорость </w:t>
      </w:r>
      <m:oMath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4</m:t>
            </m:r>
          </m:sup>
        </m:sSup>
      </m:oMath>
      <w:r w:rsidRPr="00A86274">
        <w:rPr>
          <w:lang w:val="ru-RU"/>
        </w:rPr>
        <w:t xml:space="preserve"> недообучает; это результат данного протокола и не отменяет предупреждения для длинных обучений. </w:t>
      </w:r>
    </w:p>
    <w:p w:rsidR="00CE24DA" w:rsidRDefault="00A86274" w:rsidP="00CE24DA">
      <w:pPr>
        <w:pStyle w:val="af"/>
        <w:ind w:firstLine="0"/>
        <w:rPr>
          <w:lang w:val="ru-RU"/>
        </w:rPr>
      </w:pPr>
      <w:r w:rsidRPr="00A86274">
        <w:rPr>
          <w:lang w:val="ru-RU"/>
        </w:rPr>
        <w:t xml:space="preserve">(4) Время обучения различается между режимами до 16 % (меньшая ширина быстрее), но </w:t>
      </w:r>
      <m:oMath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s</m:t>
        </m:r>
      </m:oMath>
      <w:r w:rsidRPr="00A86274">
        <w:rPr>
          <w:lang w:val="ru-RU"/>
        </w:rPr>
        <w:t xml:space="preserve"> не выполнено нигде, так как разброс времени велик (нагрузка процессора). </w:t>
      </w:r>
    </w:p>
    <w:p w:rsidR="005146CF" w:rsidRPr="00A86274" w:rsidRDefault="00A86274" w:rsidP="00CE24DA">
      <w:pPr>
        <w:pStyle w:val="af"/>
        <w:ind w:firstLine="0"/>
        <w:rPr>
          <w:lang w:val="ru-RU"/>
        </w:rPr>
      </w:pPr>
      <w:r w:rsidRPr="00A86274">
        <w:rPr>
          <w:lang w:val="ru-RU"/>
        </w:rPr>
        <w:t xml:space="preserve">(5) Разброс охвата у режима </w:t>
      </w:r>
      <w:r>
        <w:t>A</w:t>
      </w:r>
      <w:r w:rsidRPr="00A86274">
        <w:rPr>
          <w:lang w:val="ru-RU"/>
        </w:rPr>
        <w:t xml:space="preserve"> велик в наборах 4 и 5 (</w:t>
      </w:r>
      <m:oMath>
        <m:r>
          <w:rPr>
            <w:rFonts w:ascii="Cambria Math" w:hAnsi="Cambria Math"/>
          </w:rPr>
          <m:t>s</m:t>
        </m:r>
      </m:oMath>
      <w:r w:rsidRPr="00A86274">
        <w:rPr>
          <w:lang w:val="ru-RU"/>
        </w:rPr>
        <w:t xml:space="preserve"> = 0,16; 0,39), поэтому значимость по охвату там достигается реже.</w:t>
      </w:r>
    </w:p>
    <w:p w:rsidR="005146CF" w:rsidRPr="00A86274" w:rsidRDefault="00A86274">
      <w:pPr>
        <w:pStyle w:val="af"/>
        <w:rPr>
          <w:lang w:val="ru-RU"/>
        </w:rPr>
      </w:pPr>
      <w:r w:rsidRPr="00A86274">
        <w:rPr>
          <w:b/>
          <w:bCs/>
          <w:lang w:val="ru-RU"/>
        </w:rPr>
        <w:t>Типичные ошибки студентов.</w:t>
      </w:r>
      <w:r w:rsidRPr="00A86274">
        <w:rPr>
          <w:lang w:val="ru-RU"/>
        </w:rPr>
        <w:t xml:space="preserve"> Один </w:t>
      </w:r>
      <w:r>
        <w:t>seed</w:t>
      </w:r>
      <w:r w:rsidRPr="00A86274">
        <w:rPr>
          <w:lang w:val="ru-RU"/>
        </w:rPr>
        <w:t xml:space="preserve">; выводы по потерям без образцов; запуск не с той конфигурацией; путаница «ненасыщающая </w:t>
      </w:r>
      <w:r w:rsidR="0095369A">
        <w:rPr>
          <w:lang w:val="ru-RU"/>
        </w:rPr>
        <w:t>–</w:t>
      </w:r>
      <w:r w:rsidRPr="00A86274">
        <w:rPr>
          <w:lang w:val="ru-RU"/>
        </w:rPr>
        <w:t xml:space="preserve"> минимаксная»; забытое сохранение образцов; сравнение метрик при разном числе шагов; трактовка нулевого охвата как «все картинки плохие»; запуск нескольких обучений по 4 потока каждое на 5 ядрах (замедление в разы; для параллельных процессов задаётся </w:t>
      </w:r>
      <w:r>
        <w:t>LAB</w:t>
      </w:r>
      <w:r w:rsidRPr="00A86274">
        <w:rPr>
          <w:lang w:val="ru-RU"/>
        </w:rPr>
        <w:t>_</w:t>
      </w:r>
      <w:r>
        <w:t>THREADS</w:t>
      </w:r>
      <w:r w:rsidRPr="00A86274">
        <w:rPr>
          <w:lang w:val="ru-RU"/>
        </w:rPr>
        <w:t>=1).</w:t>
      </w:r>
    </w:p>
    <w:p w:rsidR="005146CF" w:rsidRPr="00A86274" w:rsidRDefault="00A86274">
      <w:pPr>
        <w:pStyle w:val="af"/>
        <w:rPr>
          <w:lang w:val="ru-RU"/>
        </w:rPr>
      </w:pPr>
      <w:r w:rsidRPr="00A86274">
        <w:rPr>
          <w:b/>
          <w:bCs/>
          <w:lang w:val="ru-RU"/>
        </w:rPr>
        <w:t>Ключ к вопросам.</w:t>
      </w:r>
      <w:r w:rsidRPr="00A86274">
        <w:rPr>
          <w:lang w:val="ru-RU"/>
        </w:rPr>
        <w:t xml:space="preserve"> 1) </w:t>
      </w:r>
      <m:oMath>
        <m:r>
          <w:rPr>
            <w:rFonts w:ascii="Cambria Math" w:hAnsi="Cambria Math"/>
          </w:rPr>
          <m:t>D</m:t>
        </m:r>
      </m:oMath>
      <w:r w:rsidRPr="00A86274">
        <w:rPr>
          <w:lang w:val="ru-RU"/>
        </w:rPr>
        <w:t xml:space="preserve"> максимизирует правдоподобие правильных меток, </w:t>
      </w:r>
      <m:oMath>
        <m:r>
          <w:rPr>
            <w:rFonts w:ascii="Cambria Math" w:hAnsi="Cambria Math"/>
          </w:rPr>
          <m:t>G</m:t>
        </m:r>
      </m:oMath>
      <w:r w:rsidRPr="00A86274">
        <w:rPr>
          <w:lang w:val="ru-RU"/>
        </w:rPr>
        <w:t xml:space="preserve"> в ненасыщающей постановке минимизирует </w:t>
      </w:r>
      <m:oMath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</m:e>
        </m:d>
      </m:oMath>
      <w:r w:rsidRPr="00A86274">
        <w:rPr>
          <w:lang w:val="ru-RU"/>
        </w:rPr>
        <w:t xml:space="preserve">; 2) при уверенном отказе </w:t>
      </w:r>
      <m:oMath>
        <m:r>
          <w:rPr>
            <w:rFonts w:ascii="Cambria Math" w:hAnsi="Cambria Math"/>
          </w:rPr>
          <m:t>D</m:t>
        </m:r>
      </m:oMath>
      <w:r w:rsidRPr="00A86274">
        <w:rPr>
          <w:lang w:val="ru-RU"/>
        </w:rPr>
        <w:t xml:space="preserve"> выход сигмоиды близок к 0 и производная </w:t>
      </w:r>
      <m:oMath>
        <m:r>
          <m:rPr>
            <m:sty m:val="p"/>
          </m:rPr>
          <w:rPr>
            <w:rFonts w:ascii="Cambria Math" w:hAnsi="Cambria Math"/>
          </w:rPr>
          <m:t>log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</w:rPr>
              <m:t>D</m:t>
            </m:r>
          </m:e>
        </m:d>
      </m:oMath>
      <w:r w:rsidRPr="00A86274">
        <w:rPr>
          <w:lang w:val="ru-RU"/>
        </w:rPr>
        <w:t xml:space="preserve"> мала: в демонстрации лекции 7 норма градиента генератора при исходной потере в сотни раз меньше, чем при ненасыщающей; 3) потеря </w:t>
      </w:r>
      <w:r w:rsidR="0095369A">
        <w:rPr>
          <w:lang w:val="ru-RU"/>
        </w:rPr>
        <w:t>–</w:t>
      </w:r>
      <w:r w:rsidRPr="00A86274">
        <w:rPr>
          <w:lang w:val="ru-RU"/>
        </w:rPr>
        <w:t xml:space="preserve"> не мера качества, она зависит от оппонента; 4) </w:t>
      </w:r>
      <w:r>
        <w:t>nn</w:t>
      </w:r>
      <w:r w:rsidRPr="00A86274">
        <w:rPr>
          <w:lang w:val="ru-RU"/>
        </w:rPr>
        <w:t>_</w:t>
      </w:r>
      <w:r>
        <w:t>psnr</w:t>
      </w:r>
      <w:r w:rsidRPr="00A86274">
        <w:rPr>
          <w:lang w:val="ru-RU"/>
        </w:rPr>
        <w:t xml:space="preserve"> </w:t>
      </w:r>
      <w:r w:rsidR="0095369A">
        <w:rPr>
          <w:lang w:val="ru-RU"/>
        </w:rPr>
        <w:t>–</w:t>
      </w:r>
      <w:r w:rsidRPr="00A86274">
        <w:rPr>
          <w:lang w:val="ru-RU"/>
        </w:rPr>
        <w:t xml:space="preserve"> правдоподобие каждой картинки, </w:t>
      </w:r>
      <w:r>
        <w:t>coverage</w:t>
      </w:r>
      <w:r w:rsidRPr="00A86274">
        <w:rPr>
          <w:lang w:val="ru-RU"/>
        </w:rPr>
        <w:t xml:space="preserve"> </w:t>
      </w:r>
      <w:r w:rsidR="0095369A">
        <w:rPr>
          <w:lang w:val="ru-RU"/>
        </w:rPr>
        <w:t>–</w:t>
      </w:r>
      <w:r w:rsidRPr="00A86274">
        <w:rPr>
          <w:lang w:val="ru-RU"/>
        </w:rPr>
        <w:t xml:space="preserve"> охват данных; один хороший образец повторённый много раз даёт высокую первую и низкую вторую; 5) при 1024 тестовых сценах 5-й сосед слишком близок, охват был нулевым у всех генераторов; изменение радиуса меняет уровень, но не порядок; 6) меньше 1 </w:t>
      </w:r>
      <w:r w:rsidR="0095369A">
        <w:rPr>
          <w:lang w:val="ru-RU"/>
        </w:rPr>
        <w:t>–</w:t>
      </w:r>
      <w:r w:rsidRPr="00A86274">
        <w:rPr>
          <w:lang w:val="ru-RU"/>
        </w:rPr>
        <w:t xml:space="preserve"> схлопывание, больше 1 </w:t>
      </w:r>
      <w:r w:rsidR="0095369A">
        <w:rPr>
          <w:lang w:val="ru-RU"/>
        </w:rPr>
        <w:t>–</w:t>
      </w:r>
      <w:r w:rsidRPr="00A86274">
        <w:rPr>
          <w:lang w:val="ru-RU"/>
        </w:rPr>
        <w:t xml:space="preserve"> разброс шире данных; 7) значения подобраны авторами </w:t>
      </w:r>
      <w:r>
        <w:t>DCGAN</w:t>
      </w:r>
      <w:r w:rsidRPr="00A86274">
        <w:rPr>
          <w:lang w:val="ru-RU"/>
        </w:rPr>
        <w:t xml:space="preserve"> для других данных и архитектур, здесь их нужно проверять; 8) «эффект не найден при пяти </w:t>
      </w:r>
      <w:r>
        <w:t>seed</w:t>
      </w:r>
      <w:r w:rsidRPr="00A86274">
        <w:rPr>
          <w:lang w:val="ru-RU"/>
        </w:rPr>
        <w:t xml:space="preserve">»; нельзя писать «эффекта нет»; 9) чтобы видеть динамику и момент, когда обучение остановилось или пошло вразнос; 10) порядок параллельных вычислений с плавающей точкой; записать версии и число потоков, сравнивать в пределах разброса; 11) не менее пяти </w:t>
      </w:r>
      <w:r>
        <w:t>seed</w:t>
      </w:r>
      <w:r w:rsidRPr="00A86274">
        <w:rPr>
          <w:lang w:val="ru-RU"/>
        </w:rPr>
        <w:t>, те же данные и число шагов, три метрики и образцы.</w:t>
      </w:r>
    </w:p>
    <w:p w:rsidR="005146CF" w:rsidRDefault="00A86274">
      <w:pPr>
        <w:pStyle w:val="1"/>
      </w:pPr>
      <w:bookmarkStart w:id="41" w:name="источники"/>
      <w:bookmarkStart w:id="42" w:name="_Toc240904894"/>
      <w:bookmarkEnd w:id="39"/>
      <w:r>
        <w:t>11. Источники</w:t>
      </w:r>
      <w:bookmarkEnd w:id="42"/>
    </w:p>
    <w:p w:rsidR="005146CF" w:rsidRDefault="00A86274">
      <w:pPr>
        <w:numPr>
          <w:ilvl w:val="0"/>
          <w:numId w:val="16"/>
        </w:numPr>
      </w:pPr>
      <w:r>
        <w:t>Goodfellow I. и др., «Generative Adversarial Networks», arXiv:1406.2661 от 10.06.2014.</w:t>
      </w:r>
    </w:p>
    <w:p w:rsidR="005146CF" w:rsidRDefault="00A86274">
      <w:pPr>
        <w:numPr>
          <w:ilvl w:val="0"/>
          <w:numId w:val="16"/>
        </w:numPr>
      </w:pPr>
      <w:r>
        <w:t>Radford A., Metz L., Chintala S., «Unsupervised Representation Learning with Deep Convolutional Generative Adversarial Networks», arXiv:1511.06434 от 19.11.2015.</w:t>
      </w:r>
    </w:p>
    <w:p w:rsidR="005146CF" w:rsidRDefault="00A86274">
      <w:pPr>
        <w:numPr>
          <w:ilvl w:val="0"/>
          <w:numId w:val="16"/>
        </w:numPr>
      </w:pPr>
      <w:r>
        <w:t>Naeem M. F. и др., «Reliable Fidelity and Diversity Metrics for Generative Models», arXiv:2002.09797 от 23.02.2020.</w:t>
      </w:r>
    </w:p>
    <w:p w:rsidR="005146CF" w:rsidRDefault="00A86274">
      <w:pPr>
        <w:numPr>
          <w:ilvl w:val="0"/>
          <w:numId w:val="16"/>
        </w:numPr>
      </w:pPr>
      <w:r>
        <w:t>Salimans T. и др., «Improved Techniques for Training GANs», arXiv:1606.03498 от 10.06.2016 — обсуждение нестабильности и приёмов обучения (справочно).</w:t>
      </w:r>
    </w:p>
    <w:p w:rsidR="005146CF" w:rsidRDefault="00A86274">
      <w:pPr>
        <w:numPr>
          <w:ilvl w:val="0"/>
          <w:numId w:val="16"/>
        </w:numPr>
      </w:pPr>
      <w:r>
        <w:t>Ход запусков в Engee, сбои и число обучений: demo_journal/engee_run_log.md.</w:t>
      </w:r>
    </w:p>
    <w:p w:rsidR="005146CF" w:rsidRPr="00A86274" w:rsidRDefault="00A86274">
      <w:pPr>
        <w:rPr>
          <w:lang w:val="ru-RU"/>
        </w:rPr>
      </w:pPr>
      <w:r w:rsidRPr="00A86274">
        <w:rPr>
          <w:lang w:val="ru-RU"/>
        </w:rPr>
        <w:t xml:space="preserve">Публикации проверены по данным </w:t>
      </w:r>
      <w:r>
        <w:t>arXiv</w:t>
      </w:r>
      <w:r w:rsidRPr="00A86274">
        <w:rPr>
          <w:lang w:val="ru-RU"/>
        </w:rPr>
        <w:t xml:space="preserve"> 20.09.2026 (название, авторы, дата, аннотация; значения скорости обучения и момента из работы </w:t>
      </w:r>
      <w:r>
        <w:t>Radford</w:t>
      </w:r>
      <w:r w:rsidRPr="00A86274">
        <w:rPr>
          <w:lang w:val="ru-RU"/>
        </w:rPr>
        <w:t xml:space="preserve"> и др. — по тексту статьи).</w:t>
      </w:r>
    </w:p>
    <w:p w:rsidR="005146CF" w:rsidRPr="00A86274" w:rsidRDefault="00A86274" w:rsidP="00F35623">
      <w:pPr>
        <w:pStyle w:val="1"/>
        <w:ind w:firstLine="0"/>
        <w:rPr>
          <w:lang w:val="ru-RU"/>
        </w:rPr>
      </w:pPr>
      <w:bookmarkStart w:id="43" w:name="приложение-а.-библиотека-lab11_lib.py"/>
      <w:bookmarkStart w:id="44" w:name="_Toc240904895"/>
      <w:bookmarkEnd w:id="41"/>
      <w:r w:rsidRPr="00A86274">
        <w:rPr>
          <w:lang w:val="ru-RU"/>
        </w:rPr>
        <w:t xml:space="preserve">Приложение А. Библиотека </w:t>
      </w:r>
      <w:r>
        <w:t>lab</w:t>
      </w:r>
      <w:r w:rsidRPr="00A86274">
        <w:rPr>
          <w:lang w:val="ru-RU"/>
        </w:rPr>
        <w:t>11_</w:t>
      </w:r>
      <w:r>
        <w:t>lib</w:t>
      </w:r>
      <w:r w:rsidRPr="00A86274">
        <w:rPr>
          <w:lang w:val="ru-RU"/>
        </w:rPr>
        <w:t>.</w:t>
      </w:r>
      <w:r>
        <w:t>py</w:t>
      </w:r>
      <w:bookmarkEnd w:id="44"/>
    </w:p>
    <w:p w:rsidR="00885786" w:rsidRDefault="00A86274" w:rsidP="00500F29">
      <w:pPr>
        <w:pStyle w:val="SourceCode"/>
        <w:spacing w:after="0"/>
        <w:rPr>
          <w:lang w:val="ru-RU"/>
        </w:rPr>
      </w:pPr>
      <w:r w:rsidRPr="00A86274">
        <w:rPr>
          <w:rStyle w:val="CommentTok"/>
          <w:lang w:val="ru-RU"/>
        </w:rPr>
        <w:t xml:space="preserve"># ЛР 11. Базовая </w:t>
      </w:r>
      <w:r>
        <w:rPr>
          <w:rStyle w:val="CommentTok"/>
        </w:rPr>
        <w:t>GAN</w:t>
      </w:r>
      <w:r w:rsidRPr="00A86274">
        <w:rPr>
          <w:rStyle w:val="CommentTok"/>
          <w:lang w:val="ru-RU"/>
        </w:rPr>
        <w:t>. Библиотека учебных функций (ЛР 12 использует её же, добавляя приёмы стабилизации).</w:t>
      </w:r>
      <w:r w:rsidRPr="00A86274">
        <w:rPr>
          <w:lang w:val="ru-RU"/>
        </w:rPr>
        <w:br/>
      </w:r>
      <w:r w:rsidRPr="00A86274">
        <w:rPr>
          <w:rStyle w:val="CommentTok"/>
          <w:lang w:val="ru-RU"/>
        </w:rPr>
        <w:t xml:space="preserve"># Требуется файл </w:t>
      </w:r>
      <w:r>
        <w:rPr>
          <w:rStyle w:val="CommentTok"/>
        </w:rPr>
        <w:t>lab</w:t>
      </w:r>
      <w:r w:rsidRPr="00A86274">
        <w:rPr>
          <w:rStyle w:val="CommentTok"/>
          <w:lang w:val="ru-RU"/>
        </w:rPr>
        <w:t>07_</w:t>
      </w:r>
      <w:r>
        <w:rPr>
          <w:rStyle w:val="CommentTok"/>
        </w:rPr>
        <w:t>lib</w:t>
      </w:r>
      <w:r w:rsidRPr="00A86274">
        <w:rPr>
          <w:rStyle w:val="CommentTok"/>
          <w:lang w:val="ru-RU"/>
        </w:rPr>
        <w:t>.</w:t>
      </w:r>
      <w:r>
        <w:rPr>
          <w:rStyle w:val="CommentTok"/>
        </w:rPr>
        <w:t>py</w:t>
      </w:r>
      <w:r w:rsidRPr="00A86274">
        <w:rPr>
          <w:rStyle w:val="CommentTok"/>
          <w:lang w:val="ru-RU"/>
        </w:rPr>
        <w:t xml:space="preserve"> из ЛР 7 в той же папке (сцены 32×32, тензоры и устройство берутся оттуда). Внешние данные не нужны.</w:t>
      </w:r>
      <w:r w:rsidRPr="00A86274">
        <w:rPr>
          <w:lang w:val="ru-RU"/>
        </w:rPr>
        <w:br/>
      </w:r>
      <w:r w:rsidRPr="00A86274">
        <w:rPr>
          <w:rStyle w:val="CommentTok"/>
          <w:lang w:val="ru-RU"/>
        </w:rPr>
        <w:t xml:space="preserve"># Среда получения результатов (20.09.2026): </w:t>
      </w:r>
      <w:r>
        <w:rPr>
          <w:rStyle w:val="CommentTok"/>
        </w:rPr>
        <w:t>Engee</w:t>
      </w:r>
      <w:r w:rsidRPr="00A86274">
        <w:rPr>
          <w:rStyle w:val="CommentTok"/>
          <w:lang w:val="ru-RU"/>
        </w:rPr>
        <w:t xml:space="preserve"> 26.8.2-</w:t>
      </w:r>
      <w:r>
        <w:rPr>
          <w:rStyle w:val="CommentTok"/>
        </w:rPr>
        <w:t>H</w:t>
      </w:r>
      <w:r w:rsidRPr="00A86274">
        <w:rPr>
          <w:rStyle w:val="CommentTok"/>
          <w:lang w:val="ru-RU"/>
        </w:rPr>
        <w:t xml:space="preserve">3 на процессоре; </w:t>
      </w:r>
      <w:r>
        <w:rPr>
          <w:rStyle w:val="CommentTok"/>
        </w:rPr>
        <w:t>Python</w:t>
      </w:r>
      <w:r w:rsidRPr="00A86274">
        <w:rPr>
          <w:rStyle w:val="CommentTok"/>
          <w:lang w:val="ru-RU"/>
        </w:rPr>
        <w:t xml:space="preserve"> 3.11; </w:t>
      </w:r>
      <w:r>
        <w:rPr>
          <w:rStyle w:val="CommentTok"/>
        </w:rPr>
        <w:t>torch</w:t>
      </w:r>
      <w:r w:rsidRPr="00A86274">
        <w:rPr>
          <w:rStyle w:val="CommentTok"/>
          <w:lang w:val="ru-RU"/>
        </w:rPr>
        <w:t xml:space="preserve"> 2.4.1+</w:t>
      </w:r>
      <w:r>
        <w:rPr>
          <w:rStyle w:val="CommentTok"/>
        </w:rPr>
        <w:t>cu</w:t>
      </w:r>
      <w:r w:rsidRPr="00A86274">
        <w:rPr>
          <w:rStyle w:val="CommentTok"/>
          <w:lang w:val="ru-RU"/>
        </w:rPr>
        <w:t>121.</w:t>
      </w:r>
      <w:r w:rsidRPr="00A86274">
        <w:rPr>
          <w:lang w:val="ru-RU"/>
        </w:rPr>
        <w:br/>
      </w:r>
      <w:r>
        <w:rPr>
          <w:rStyle w:val="ImportTok"/>
        </w:rPr>
        <w:t>import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os</w:t>
      </w:r>
      <w:r w:rsidRPr="00A86274">
        <w:rPr>
          <w:lang w:val="ru-RU"/>
        </w:rPr>
        <w:br/>
      </w:r>
      <w:r>
        <w:rPr>
          <w:rStyle w:val="ImportTok"/>
        </w:rPr>
        <w:t>import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time</w:t>
      </w:r>
      <w:r w:rsidRPr="00A86274">
        <w:rPr>
          <w:lang w:val="ru-RU"/>
        </w:rPr>
        <w:br/>
      </w:r>
      <w:r>
        <w:rPr>
          <w:rStyle w:val="ImportTok"/>
        </w:rPr>
        <w:t>import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numpy</w:t>
      </w:r>
      <w:r w:rsidRPr="00A86274">
        <w:rPr>
          <w:rStyle w:val="NormalTok"/>
          <w:lang w:val="ru-RU"/>
        </w:rPr>
        <w:t xml:space="preserve"> </w:t>
      </w:r>
      <w:r>
        <w:rPr>
          <w:rStyle w:val="ImportTok"/>
        </w:rPr>
        <w:t>as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np</w:t>
      </w:r>
      <w:r w:rsidRPr="00A86274">
        <w:rPr>
          <w:lang w:val="ru-RU"/>
        </w:rPr>
        <w:br/>
      </w:r>
      <w:r>
        <w:rPr>
          <w:rStyle w:val="ImportTok"/>
        </w:rPr>
        <w:t>import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torch</w:t>
      </w:r>
      <w:r w:rsidRPr="00A86274">
        <w:rPr>
          <w:lang w:val="ru-RU"/>
        </w:rPr>
        <w:br/>
      </w:r>
      <w:r>
        <w:rPr>
          <w:rStyle w:val="ImportTok"/>
        </w:rPr>
        <w:t>import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nn</w:t>
      </w:r>
      <w:r w:rsidRPr="00A86274">
        <w:rPr>
          <w:rStyle w:val="NormalTok"/>
          <w:lang w:val="ru-RU"/>
        </w:rPr>
        <w:t xml:space="preserve"> </w:t>
      </w:r>
      <w:r>
        <w:rPr>
          <w:rStyle w:val="ImportTok"/>
        </w:rPr>
        <w:t>as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nn</w:t>
      </w:r>
      <w:r w:rsidRPr="00A86274">
        <w:rPr>
          <w:lang w:val="ru-RU"/>
        </w:rPr>
        <w:br/>
      </w:r>
      <w:r>
        <w:rPr>
          <w:rStyle w:val="ImportTok"/>
        </w:rPr>
        <w:t>import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nn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functional</w:t>
      </w:r>
      <w:r w:rsidRPr="00A86274">
        <w:rPr>
          <w:rStyle w:val="NormalTok"/>
          <w:lang w:val="ru-RU"/>
        </w:rPr>
        <w:t xml:space="preserve"> </w:t>
      </w:r>
      <w:r>
        <w:rPr>
          <w:rStyle w:val="ImportTok"/>
        </w:rPr>
        <w:t>as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F</w:t>
      </w:r>
      <w:r w:rsidRPr="00A86274">
        <w:rPr>
          <w:lang w:val="ru-RU"/>
        </w:rPr>
        <w:br/>
      </w:r>
      <w:r>
        <w:rPr>
          <w:rStyle w:val="ImportTok"/>
        </w:rPr>
        <w:t>import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lab</w:t>
      </w:r>
      <w:r w:rsidRPr="00A86274">
        <w:rPr>
          <w:rStyle w:val="NormalTok"/>
          <w:lang w:val="ru-RU"/>
        </w:rPr>
        <w:t>07_</w:t>
      </w:r>
      <w:r>
        <w:rPr>
          <w:rStyle w:val="NormalTok"/>
        </w:rPr>
        <w:t>lib</w:t>
      </w:r>
      <w:r w:rsidRPr="00A86274">
        <w:rPr>
          <w:rStyle w:val="NormalTok"/>
          <w:lang w:val="ru-RU"/>
        </w:rPr>
        <w:t xml:space="preserve"> </w:t>
      </w:r>
      <w:r>
        <w:rPr>
          <w:rStyle w:val="ImportTok"/>
        </w:rPr>
        <w:t>as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L</w:t>
      </w:r>
      <w:r w:rsidRPr="00A86274">
        <w:rPr>
          <w:lang w:val="ru-RU"/>
        </w:rPr>
        <w:br/>
      </w:r>
      <w:r w:rsidRPr="00A86274">
        <w:rPr>
          <w:lang w:val="ru-RU"/>
        </w:rPr>
        <w:br/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set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num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threads</w:t>
      </w:r>
      <w:r w:rsidRPr="00A86274">
        <w:rPr>
          <w:rStyle w:val="NormalTok"/>
          <w:lang w:val="ru-RU"/>
        </w:rPr>
        <w:t>(</w:t>
      </w:r>
      <w:r>
        <w:rPr>
          <w:rStyle w:val="BuiltInTok"/>
        </w:rPr>
        <w:t>int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os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environ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get</w:t>
      </w:r>
      <w:r w:rsidRPr="00A86274">
        <w:rPr>
          <w:rStyle w:val="NormalTok"/>
          <w:lang w:val="ru-RU"/>
        </w:rPr>
        <w:t>(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LAB</w:t>
      </w:r>
      <w:r w:rsidRPr="00A86274">
        <w:rPr>
          <w:rStyle w:val="StringTok"/>
          <w:lang w:val="ru-RU"/>
        </w:rPr>
        <w:t>_</w:t>
      </w:r>
      <w:r>
        <w:rPr>
          <w:rStyle w:val="StringTok"/>
        </w:rPr>
        <w:t>THREADS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, </w:t>
      </w:r>
      <w:r>
        <w:rPr>
          <w:rStyle w:val="BuiltInTok"/>
        </w:rPr>
        <w:t>min</w:t>
      </w:r>
      <w:r w:rsidRPr="00A86274">
        <w:rPr>
          <w:rStyle w:val="NormalTok"/>
          <w:lang w:val="ru-RU"/>
        </w:rPr>
        <w:t>(</w:t>
      </w:r>
      <w:r w:rsidRPr="00A86274">
        <w:rPr>
          <w:rStyle w:val="DecValTok"/>
          <w:lang w:val="ru-RU"/>
        </w:rPr>
        <w:t>4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get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num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threads</w:t>
      </w:r>
      <w:r w:rsidRPr="00A86274">
        <w:rPr>
          <w:rStyle w:val="NormalTok"/>
          <w:lang w:val="ru-RU"/>
        </w:rPr>
        <w:t xml:space="preserve">()))))   </w:t>
      </w:r>
      <w:r w:rsidRPr="00A86274">
        <w:rPr>
          <w:rStyle w:val="CommentTok"/>
          <w:lang w:val="ru-RU"/>
        </w:rPr>
        <w:t xml:space="preserve"># в </w:t>
      </w:r>
      <w:r>
        <w:rPr>
          <w:rStyle w:val="CommentTok"/>
        </w:rPr>
        <w:t>Engee</w:t>
      </w:r>
      <w:r w:rsidRPr="00A86274">
        <w:rPr>
          <w:rStyle w:val="CommentTok"/>
          <w:lang w:val="ru-RU"/>
        </w:rPr>
        <w:t xml:space="preserve"> по умолчанию видно 112 потоков при 5 ядрах — это замедляет обучение</w:t>
      </w:r>
      <w:r w:rsidRPr="00A86274">
        <w:rPr>
          <w:lang w:val="ru-RU"/>
        </w:rPr>
        <w:br/>
      </w:r>
      <w:r>
        <w:rPr>
          <w:rStyle w:val="NormalTok"/>
        </w:rPr>
        <w:t>DEVICE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SEEDS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KINDS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L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DEVICE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L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SEEDS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L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KINDS</w:t>
      </w:r>
      <w:r w:rsidRPr="00A86274">
        <w:rPr>
          <w:lang w:val="ru-RU"/>
        </w:rPr>
        <w:br/>
      </w:r>
      <w:r>
        <w:rPr>
          <w:rStyle w:val="NormalTok"/>
        </w:rPr>
        <w:t>N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EVAL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DecValTok"/>
          <w:lang w:val="ru-RU"/>
        </w:rPr>
        <w:t>1024</w:t>
      </w:r>
      <w:r w:rsidRPr="00A86274">
        <w:rPr>
          <w:rStyle w:val="NormalTok"/>
          <w:lang w:val="ru-RU"/>
        </w:rPr>
        <w:t xml:space="preserve">        </w:t>
      </w:r>
      <w:r w:rsidRPr="00A86274">
        <w:rPr>
          <w:rStyle w:val="CommentTok"/>
          <w:lang w:val="ru-RU"/>
        </w:rPr>
        <w:t># число сгенерированных и реальных (тестовых) изображений в оценке</w:t>
      </w:r>
      <w:r w:rsidRPr="00A86274">
        <w:rPr>
          <w:lang w:val="ru-RU"/>
        </w:rPr>
        <w:br/>
      </w:r>
      <w:r>
        <w:rPr>
          <w:rStyle w:val="NormalTok"/>
        </w:rPr>
        <w:t>K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COVER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DecValTok"/>
          <w:lang w:val="ru-RU"/>
        </w:rPr>
        <w:t>20</w:t>
      </w:r>
      <w:r w:rsidRPr="00A86274">
        <w:rPr>
          <w:rStyle w:val="NormalTok"/>
          <w:lang w:val="ru-RU"/>
        </w:rPr>
        <w:t xml:space="preserve">         </w:t>
      </w:r>
      <w:r w:rsidRPr="00A86274">
        <w:rPr>
          <w:rStyle w:val="CommentTok"/>
          <w:lang w:val="ru-RU"/>
        </w:rPr>
        <w:t># порядок соседа для радиуса покрытия</w:t>
      </w:r>
      <w:r w:rsidRPr="00A86274">
        <w:rPr>
          <w:lang w:val="ru-RU"/>
        </w:rPr>
        <w:br/>
      </w:r>
      <w:r w:rsidRPr="00A86274">
        <w:rPr>
          <w:lang w:val="ru-RU"/>
        </w:rPr>
        <w:br/>
      </w:r>
      <w:r w:rsidRPr="00A86274">
        <w:rPr>
          <w:rStyle w:val="CommentTok"/>
          <w:lang w:val="ru-RU"/>
        </w:rPr>
        <w:t xml:space="preserve"># Базовый режим </w:t>
      </w:r>
      <w:r>
        <w:rPr>
          <w:rStyle w:val="CommentTok"/>
        </w:rPr>
        <w:t>A</w:t>
      </w:r>
      <w:r w:rsidRPr="00A86274">
        <w:rPr>
          <w:rStyle w:val="CommentTok"/>
          <w:lang w:val="ru-RU"/>
        </w:rPr>
        <w:t xml:space="preserve">: обычная (ненасыщающая) </w:t>
      </w:r>
      <w:r>
        <w:rPr>
          <w:rStyle w:val="CommentTok"/>
        </w:rPr>
        <w:t>GAN</w:t>
      </w:r>
      <w:r w:rsidRPr="00A86274">
        <w:rPr>
          <w:rStyle w:val="CommentTok"/>
          <w:lang w:val="ru-RU"/>
        </w:rPr>
        <w:t xml:space="preserve">. Ключи </w:t>
      </w:r>
      <w:r>
        <w:rPr>
          <w:rStyle w:val="CommentTok"/>
        </w:rPr>
        <w:t>cfg</w:t>
      </w:r>
      <w:r w:rsidRPr="00A86274">
        <w:rPr>
          <w:rStyle w:val="CommentTok"/>
          <w:lang w:val="ru-RU"/>
        </w:rPr>
        <w:t xml:space="preserve"> описаны в </w:t>
      </w:r>
      <w:r>
        <w:rPr>
          <w:rStyle w:val="CommentTok"/>
        </w:rPr>
        <w:t>train</w:t>
      </w:r>
      <w:r w:rsidRPr="00A86274">
        <w:rPr>
          <w:rStyle w:val="CommentTok"/>
          <w:lang w:val="ru-RU"/>
        </w:rPr>
        <w:t>_</w:t>
      </w:r>
      <w:r>
        <w:rPr>
          <w:rStyle w:val="CommentTok"/>
        </w:rPr>
        <w:t>gan</w:t>
      </w:r>
      <w:r w:rsidRPr="00A86274">
        <w:rPr>
          <w:rStyle w:val="CommentTok"/>
          <w:lang w:val="ru-RU"/>
        </w:rPr>
        <w:t>.</w:t>
      </w:r>
      <w:r w:rsidRPr="00A86274">
        <w:rPr>
          <w:lang w:val="ru-RU"/>
        </w:rPr>
        <w:br/>
      </w:r>
      <w:r>
        <w:rPr>
          <w:rStyle w:val="NormalTok"/>
        </w:rPr>
        <w:t>BASE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BuiltInTok"/>
        </w:rPr>
        <w:t>dict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z</w:t>
      </w:r>
      <w:r w:rsidRPr="00A86274">
        <w:rPr>
          <w:rStyle w:val="OperatorTok"/>
          <w:lang w:val="ru-RU"/>
        </w:rPr>
        <w:t>=</w:t>
      </w:r>
      <w:r w:rsidRPr="00A86274">
        <w:rPr>
          <w:rStyle w:val="DecValTok"/>
          <w:lang w:val="ru-RU"/>
        </w:rPr>
        <w:t>32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gw</w:t>
      </w:r>
      <w:r w:rsidRPr="00A86274">
        <w:rPr>
          <w:rStyle w:val="OperatorTok"/>
          <w:lang w:val="ru-RU"/>
        </w:rPr>
        <w:t>=</w:t>
      </w:r>
      <w:r w:rsidRPr="00A86274">
        <w:rPr>
          <w:rStyle w:val="FloatTok"/>
          <w:lang w:val="ru-RU"/>
        </w:rPr>
        <w:t>1.0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bn</w:t>
      </w:r>
      <w:r w:rsidRPr="00A86274">
        <w:rPr>
          <w:rStyle w:val="OperatorTok"/>
          <w:lang w:val="ru-RU"/>
        </w:rPr>
        <w:t>=</w:t>
      </w:r>
      <w:r>
        <w:rPr>
          <w:rStyle w:val="VariableTok"/>
        </w:rPr>
        <w:t>True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lr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g</w:t>
      </w:r>
      <w:r w:rsidRPr="00A86274">
        <w:rPr>
          <w:rStyle w:val="OperatorTok"/>
          <w:lang w:val="ru-RU"/>
        </w:rPr>
        <w:t>=</w:t>
      </w:r>
      <w:r w:rsidRPr="00A86274">
        <w:rPr>
          <w:rStyle w:val="FloatTok"/>
          <w:lang w:val="ru-RU"/>
        </w:rPr>
        <w:t>2</w:t>
      </w:r>
      <w:r>
        <w:rPr>
          <w:rStyle w:val="FloatTok"/>
        </w:rPr>
        <w:t>e</w:t>
      </w:r>
      <w:r w:rsidRPr="00A86274">
        <w:rPr>
          <w:rStyle w:val="FloatTok"/>
          <w:lang w:val="ru-RU"/>
        </w:rPr>
        <w:t>-4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lr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d</w:t>
      </w:r>
      <w:r w:rsidRPr="00A86274">
        <w:rPr>
          <w:rStyle w:val="OperatorTok"/>
          <w:lang w:val="ru-RU"/>
        </w:rPr>
        <w:t>=</w:t>
      </w:r>
      <w:r w:rsidRPr="00A86274">
        <w:rPr>
          <w:rStyle w:val="FloatTok"/>
          <w:lang w:val="ru-RU"/>
        </w:rPr>
        <w:t>2</w:t>
      </w:r>
      <w:r>
        <w:rPr>
          <w:rStyle w:val="FloatTok"/>
        </w:rPr>
        <w:t>e</w:t>
      </w:r>
      <w:r w:rsidRPr="00A86274">
        <w:rPr>
          <w:rStyle w:val="FloatTok"/>
          <w:lang w:val="ru-RU"/>
        </w:rPr>
        <w:t>-4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beta</w:t>
      </w:r>
      <w:r w:rsidRPr="00A86274">
        <w:rPr>
          <w:rStyle w:val="NormalTok"/>
          <w:lang w:val="ru-RU"/>
        </w:rPr>
        <w:t>1</w:t>
      </w:r>
      <w:r w:rsidRPr="00A86274">
        <w:rPr>
          <w:rStyle w:val="OperatorTok"/>
          <w:lang w:val="ru-RU"/>
        </w:rPr>
        <w:t>=</w:t>
      </w:r>
      <w:r w:rsidRPr="00A86274">
        <w:rPr>
          <w:rStyle w:val="FloatTok"/>
          <w:lang w:val="ru-RU"/>
        </w:rPr>
        <w:t>0.5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loss</w:t>
      </w:r>
      <w:r w:rsidRPr="00A86274">
        <w:rPr>
          <w:rStyle w:val="OperatorTok"/>
          <w:lang w:val="ru-RU"/>
        </w:rPr>
        <w:t>=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nonsat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steps</w:t>
      </w:r>
      <w:r w:rsidRPr="00A86274">
        <w:rPr>
          <w:rStyle w:val="OperatorTok"/>
          <w:lang w:val="ru-RU"/>
        </w:rPr>
        <w:t>=</w:t>
      </w:r>
      <w:r w:rsidRPr="00A86274">
        <w:rPr>
          <w:rStyle w:val="DecValTok"/>
          <w:lang w:val="ru-RU"/>
        </w:rPr>
        <w:t>1500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batch</w:t>
      </w:r>
      <w:r w:rsidRPr="00A86274">
        <w:rPr>
          <w:rStyle w:val="OperatorTok"/>
          <w:lang w:val="ru-RU"/>
        </w:rPr>
        <w:t>=</w:t>
      </w:r>
      <w:r w:rsidRPr="00A86274">
        <w:rPr>
          <w:rStyle w:val="DecValTok"/>
          <w:lang w:val="ru-RU"/>
        </w:rPr>
        <w:t>64</w:t>
      </w:r>
      <w:r w:rsidRPr="00A86274">
        <w:rPr>
          <w:rStyle w:val="NormalTok"/>
          <w:lang w:val="ru-RU"/>
        </w:rPr>
        <w:t>,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</w:t>
      </w:r>
      <w:r>
        <w:rPr>
          <w:rStyle w:val="NormalTok"/>
        </w:rPr>
        <w:t>n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critic</w:t>
      </w:r>
      <w:r w:rsidRPr="00A86274">
        <w:rPr>
          <w:rStyle w:val="OperatorTok"/>
          <w:lang w:val="ru-RU"/>
        </w:rPr>
        <w:t>=</w:t>
      </w:r>
      <w:r w:rsidRPr="00A86274">
        <w:rPr>
          <w:rStyle w:val="DecValTok"/>
          <w:lang w:val="ru-RU"/>
        </w:rPr>
        <w:t>1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smooth</w:t>
      </w:r>
      <w:r w:rsidRPr="00A86274">
        <w:rPr>
          <w:rStyle w:val="OperatorTok"/>
          <w:lang w:val="ru-RU"/>
        </w:rPr>
        <w:t>=</w:t>
      </w:r>
      <w:r w:rsidRPr="00A86274">
        <w:rPr>
          <w:rStyle w:val="FloatTok"/>
          <w:lang w:val="ru-RU"/>
        </w:rPr>
        <w:t>1.0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noise</w:t>
      </w:r>
      <w:r w:rsidRPr="00A86274">
        <w:rPr>
          <w:rStyle w:val="OperatorTok"/>
          <w:lang w:val="ru-RU"/>
        </w:rPr>
        <w:t>=</w:t>
      </w:r>
      <w:r w:rsidRPr="00A86274">
        <w:rPr>
          <w:rStyle w:val="FloatTok"/>
          <w:lang w:val="ru-RU"/>
        </w:rPr>
        <w:t>0.0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sn</w:t>
      </w:r>
      <w:r w:rsidRPr="00A86274">
        <w:rPr>
          <w:rStyle w:val="OperatorTok"/>
          <w:lang w:val="ru-RU"/>
        </w:rPr>
        <w:t>=</w:t>
      </w:r>
      <w:r>
        <w:rPr>
          <w:rStyle w:val="VariableTok"/>
        </w:rPr>
        <w:t>False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gp</w:t>
      </w:r>
      <w:r w:rsidRPr="00A86274">
        <w:rPr>
          <w:rStyle w:val="OperatorTok"/>
          <w:lang w:val="ru-RU"/>
        </w:rPr>
        <w:t>=</w:t>
      </w:r>
      <w:r w:rsidRPr="00A86274">
        <w:rPr>
          <w:rStyle w:val="FloatTok"/>
          <w:lang w:val="ru-RU"/>
        </w:rPr>
        <w:t>10.0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drop</w:t>
      </w:r>
      <w:r w:rsidRPr="00A86274">
        <w:rPr>
          <w:rStyle w:val="OperatorTok"/>
          <w:lang w:val="ru-RU"/>
        </w:rPr>
        <w:t>=</w:t>
      </w:r>
      <w:r w:rsidRPr="00A86274">
        <w:rPr>
          <w:rStyle w:val="FloatTok"/>
          <w:lang w:val="ru-RU"/>
        </w:rPr>
        <w:t>0.0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n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train</w:t>
      </w:r>
      <w:r w:rsidRPr="00A86274">
        <w:rPr>
          <w:rStyle w:val="OperatorTok"/>
          <w:lang w:val="ru-RU"/>
        </w:rPr>
        <w:t>=</w:t>
      </w:r>
      <w:r w:rsidRPr="00A86274">
        <w:rPr>
          <w:rStyle w:val="DecValTok"/>
          <w:lang w:val="ru-RU"/>
        </w:rPr>
        <w:t>4096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 w:rsidRPr="00A86274">
        <w:rPr>
          <w:lang w:val="ru-RU"/>
        </w:rPr>
        <w:br/>
      </w:r>
      <w:r w:rsidRPr="00A86274">
        <w:rPr>
          <w:lang w:val="ru-RU"/>
        </w:rPr>
        <w:br/>
      </w:r>
      <w:r>
        <w:rPr>
          <w:rStyle w:val="KeywordTok"/>
        </w:rPr>
        <w:t>class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Gen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nn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Module</w:t>
      </w:r>
      <w:r w:rsidRPr="00A86274">
        <w:rPr>
          <w:rStyle w:val="NormalTok"/>
          <w:lang w:val="ru-RU"/>
        </w:rPr>
        <w:t>):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 w:rsidRPr="00A86274">
        <w:rPr>
          <w:rStyle w:val="CommentTok"/>
          <w:lang w:val="ru-RU"/>
        </w:rPr>
        <w:t xml:space="preserve">"""Генератор: вектор </w:t>
      </w:r>
      <w:r>
        <w:rPr>
          <w:rStyle w:val="CommentTok"/>
        </w:rPr>
        <w:t>z</w:t>
      </w:r>
      <w:r w:rsidRPr="00A86274">
        <w:rPr>
          <w:rStyle w:val="CommentTok"/>
          <w:lang w:val="ru-RU"/>
        </w:rPr>
        <w:t xml:space="preserve"> → изображение 3×32×32 (полносвязный слой и три транспонированные свёртки)."""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KeywordTok"/>
        </w:rPr>
        <w:t>def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FunctionTok"/>
          <w:lang w:val="ru-RU"/>
        </w:rPr>
        <w:t>__</w:t>
      </w:r>
      <w:r>
        <w:rPr>
          <w:rStyle w:val="FunctionTok"/>
        </w:rPr>
        <w:t>init</w:t>
      </w:r>
      <w:r w:rsidRPr="00A86274">
        <w:rPr>
          <w:rStyle w:val="FunctionTok"/>
          <w:lang w:val="ru-RU"/>
        </w:rPr>
        <w:t>__</w:t>
      </w:r>
      <w:r w:rsidRPr="00A86274">
        <w:rPr>
          <w:rStyle w:val="NormalTok"/>
          <w:lang w:val="ru-RU"/>
        </w:rPr>
        <w:t>(</w:t>
      </w:r>
      <w:r>
        <w:rPr>
          <w:rStyle w:val="VariableTok"/>
        </w:rPr>
        <w:t>self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z</w:t>
      </w:r>
      <w:r w:rsidRPr="00A86274">
        <w:rPr>
          <w:rStyle w:val="OperatorTok"/>
          <w:lang w:val="ru-RU"/>
        </w:rPr>
        <w:t>=</w:t>
      </w:r>
      <w:r w:rsidRPr="00A86274">
        <w:rPr>
          <w:rStyle w:val="DecValTok"/>
          <w:lang w:val="ru-RU"/>
        </w:rPr>
        <w:t>32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gw</w:t>
      </w:r>
      <w:r w:rsidRPr="00A86274">
        <w:rPr>
          <w:rStyle w:val="OperatorTok"/>
          <w:lang w:val="ru-RU"/>
        </w:rPr>
        <w:t>=</w:t>
      </w:r>
      <w:r w:rsidRPr="00A86274">
        <w:rPr>
          <w:rStyle w:val="FloatTok"/>
          <w:lang w:val="ru-RU"/>
        </w:rPr>
        <w:t>1.0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bn</w:t>
      </w:r>
      <w:r w:rsidRPr="00A86274">
        <w:rPr>
          <w:rStyle w:val="OperatorTok"/>
          <w:lang w:val="ru-RU"/>
        </w:rPr>
        <w:t>=</w:t>
      </w:r>
      <w:r>
        <w:rPr>
          <w:rStyle w:val="VariableTok"/>
        </w:rPr>
        <w:t>True</w:t>
      </w:r>
      <w:r w:rsidRPr="00A86274">
        <w:rPr>
          <w:rStyle w:val="NormalTok"/>
          <w:lang w:val="ru-RU"/>
        </w:rPr>
        <w:t>):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BuiltInTok"/>
        </w:rPr>
        <w:t>super</w:t>
      </w:r>
      <w:r w:rsidRPr="00A86274">
        <w:rPr>
          <w:rStyle w:val="NormalTok"/>
          <w:lang w:val="ru-RU"/>
        </w:rPr>
        <w:t>().</w:t>
      </w:r>
      <w:r w:rsidRPr="00A86274">
        <w:rPr>
          <w:rStyle w:val="FunctionTok"/>
          <w:lang w:val="ru-RU"/>
        </w:rPr>
        <w:t>__</w:t>
      </w:r>
      <w:r>
        <w:rPr>
          <w:rStyle w:val="FunctionTok"/>
        </w:rPr>
        <w:t>init</w:t>
      </w:r>
      <w:r w:rsidRPr="00A86274">
        <w:rPr>
          <w:rStyle w:val="FunctionTok"/>
          <w:lang w:val="ru-RU"/>
        </w:rPr>
        <w:t>__</w:t>
      </w:r>
      <w:r w:rsidRPr="00A86274">
        <w:rPr>
          <w:rStyle w:val="NormalTok"/>
          <w:lang w:val="ru-RU"/>
        </w:rPr>
        <w:t>()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NormalTok"/>
        </w:rPr>
        <w:t>c</w:t>
      </w:r>
      <w:r w:rsidRPr="00A86274">
        <w:rPr>
          <w:rStyle w:val="NormalTok"/>
          <w:lang w:val="ru-RU"/>
        </w:rPr>
        <w:t xml:space="preserve">1, </w:t>
      </w:r>
      <w:r>
        <w:rPr>
          <w:rStyle w:val="NormalTok"/>
        </w:rPr>
        <w:t>c</w:t>
      </w:r>
      <w:r w:rsidRPr="00A86274">
        <w:rPr>
          <w:rStyle w:val="NormalTok"/>
          <w:lang w:val="ru-RU"/>
        </w:rPr>
        <w:t xml:space="preserve">2, </w:t>
      </w:r>
      <w:r>
        <w:rPr>
          <w:rStyle w:val="NormalTok"/>
        </w:rPr>
        <w:t>c</w:t>
      </w:r>
      <w:r w:rsidRPr="00A86274">
        <w:rPr>
          <w:rStyle w:val="NormalTok"/>
          <w:lang w:val="ru-RU"/>
        </w:rPr>
        <w:t xml:space="preserve">3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BuiltInTok"/>
        </w:rPr>
        <w:t>max</w:t>
      </w:r>
      <w:r w:rsidRPr="00A86274">
        <w:rPr>
          <w:rStyle w:val="NormalTok"/>
          <w:lang w:val="ru-RU"/>
        </w:rPr>
        <w:t>(</w:t>
      </w:r>
      <w:r w:rsidRPr="00A86274">
        <w:rPr>
          <w:rStyle w:val="DecValTok"/>
          <w:lang w:val="ru-RU"/>
        </w:rPr>
        <w:t>4</w:t>
      </w:r>
      <w:r w:rsidRPr="00A86274">
        <w:rPr>
          <w:rStyle w:val="NormalTok"/>
          <w:lang w:val="ru-RU"/>
        </w:rPr>
        <w:t xml:space="preserve">, </w:t>
      </w:r>
      <w:r>
        <w:rPr>
          <w:rStyle w:val="BuiltInTok"/>
        </w:rPr>
        <w:t>int</w:t>
      </w:r>
      <w:r w:rsidRPr="00A86274">
        <w:rPr>
          <w:rStyle w:val="NormalTok"/>
          <w:lang w:val="ru-RU"/>
        </w:rPr>
        <w:t>(</w:t>
      </w:r>
      <w:r w:rsidRPr="00A86274">
        <w:rPr>
          <w:rStyle w:val="DecValTok"/>
          <w:lang w:val="ru-RU"/>
        </w:rPr>
        <w:t>64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*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gw</w:t>
      </w:r>
      <w:r w:rsidRPr="00A86274">
        <w:rPr>
          <w:rStyle w:val="NormalTok"/>
          <w:lang w:val="ru-RU"/>
        </w:rPr>
        <w:t xml:space="preserve">)), </w:t>
      </w:r>
      <w:r>
        <w:rPr>
          <w:rStyle w:val="BuiltInTok"/>
        </w:rPr>
        <w:t>max</w:t>
      </w:r>
      <w:r w:rsidRPr="00A86274">
        <w:rPr>
          <w:rStyle w:val="NormalTok"/>
          <w:lang w:val="ru-RU"/>
        </w:rPr>
        <w:t>(</w:t>
      </w:r>
      <w:r w:rsidRPr="00A86274">
        <w:rPr>
          <w:rStyle w:val="DecValTok"/>
          <w:lang w:val="ru-RU"/>
        </w:rPr>
        <w:t>4</w:t>
      </w:r>
      <w:r w:rsidRPr="00A86274">
        <w:rPr>
          <w:rStyle w:val="NormalTok"/>
          <w:lang w:val="ru-RU"/>
        </w:rPr>
        <w:t xml:space="preserve">, </w:t>
      </w:r>
      <w:r>
        <w:rPr>
          <w:rStyle w:val="BuiltInTok"/>
        </w:rPr>
        <w:t>int</w:t>
      </w:r>
      <w:r w:rsidRPr="00A86274">
        <w:rPr>
          <w:rStyle w:val="NormalTok"/>
          <w:lang w:val="ru-RU"/>
        </w:rPr>
        <w:t>(</w:t>
      </w:r>
      <w:r w:rsidRPr="00A86274">
        <w:rPr>
          <w:rStyle w:val="DecValTok"/>
          <w:lang w:val="ru-RU"/>
        </w:rPr>
        <w:t>32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*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gw</w:t>
      </w:r>
      <w:r w:rsidRPr="00A86274">
        <w:rPr>
          <w:rStyle w:val="NormalTok"/>
          <w:lang w:val="ru-RU"/>
        </w:rPr>
        <w:t xml:space="preserve">)), </w:t>
      </w:r>
      <w:r>
        <w:rPr>
          <w:rStyle w:val="BuiltInTok"/>
        </w:rPr>
        <w:t>max</w:t>
      </w:r>
      <w:r w:rsidRPr="00A86274">
        <w:rPr>
          <w:rStyle w:val="NormalTok"/>
          <w:lang w:val="ru-RU"/>
        </w:rPr>
        <w:t>(</w:t>
      </w:r>
      <w:r w:rsidRPr="00A86274">
        <w:rPr>
          <w:rStyle w:val="DecValTok"/>
          <w:lang w:val="ru-RU"/>
        </w:rPr>
        <w:t>4</w:t>
      </w:r>
      <w:r w:rsidRPr="00A86274">
        <w:rPr>
          <w:rStyle w:val="NormalTok"/>
          <w:lang w:val="ru-RU"/>
        </w:rPr>
        <w:t xml:space="preserve">, </w:t>
      </w:r>
      <w:r>
        <w:rPr>
          <w:rStyle w:val="BuiltInTok"/>
        </w:rPr>
        <w:t>int</w:t>
      </w:r>
      <w:r w:rsidRPr="00A86274">
        <w:rPr>
          <w:rStyle w:val="NormalTok"/>
          <w:lang w:val="ru-RU"/>
        </w:rPr>
        <w:t>(</w:t>
      </w:r>
      <w:r w:rsidRPr="00A86274">
        <w:rPr>
          <w:rStyle w:val="DecValTok"/>
          <w:lang w:val="ru-RU"/>
        </w:rPr>
        <w:t>16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*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gw</w:t>
      </w:r>
      <w:r w:rsidRPr="00A86274">
        <w:rPr>
          <w:rStyle w:val="NormalTok"/>
          <w:lang w:val="ru-RU"/>
        </w:rPr>
        <w:t>))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VariableTok"/>
        </w:rPr>
        <w:t>self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c</w:t>
      </w:r>
      <w:r w:rsidRPr="00A86274">
        <w:rPr>
          <w:rStyle w:val="NormalTok"/>
          <w:lang w:val="ru-RU"/>
        </w:rPr>
        <w:t xml:space="preserve">1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c</w:t>
      </w:r>
      <w:r w:rsidRPr="00A86274">
        <w:rPr>
          <w:rStyle w:val="NormalTok"/>
          <w:lang w:val="ru-RU"/>
        </w:rPr>
        <w:t>1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NormalTok"/>
        </w:rPr>
        <w:t>norm</w:t>
      </w:r>
      <w:r w:rsidRPr="00A86274">
        <w:rPr>
          <w:rStyle w:val="NormalTok"/>
          <w:lang w:val="ru-RU"/>
        </w:rPr>
        <w:t xml:space="preserve">1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(</w:t>
      </w:r>
      <w:r>
        <w:rPr>
          <w:rStyle w:val="KeywordTok"/>
        </w:rPr>
        <w:t>lambda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A86274">
        <w:rPr>
          <w:rStyle w:val="NormalTok"/>
          <w:lang w:val="ru-RU"/>
        </w:rPr>
        <w:t xml:space="preserve">: </w:t>
      </w:r>
      <w:r>
        <w:rPr>
          <w:rStyle w:val="NormalTok"/>
        </w:rPr>
        <w:t>nn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BatchNorm</w:t>
      </w:r>
      <w:r w:rsidRPr="00A86274">
        <w:rPr>
          <w:rStyle w:val="NormalTok"/>
          <w:lang w:val="ru-RU"/>
        </w:rPr>
        <w:t>1</w:t>
      </w:r>
      <w:r>
        <w:rPr>
          <w:rStyle w:val="NormalTok"/>
        </w:rPr>
        <w:t>d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n</w:t>
      </w:r>
      <w:r w:rsidRPr="00A86274">
        <w:rPr>
          <w:rStyle w:val="NormalTok"/>
          <w:lang w:val="ru-RU"/>
        </w:rPr>
        <w:t xml:space="preserve">)) </w:t>
      </w:r>
      <w:r>
        <w:rPr>
          <w:rStyle w:val="ControlFlowTok"/>
        </w:rPr>
        <w:t>if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bn</w:t>
      </w:r>
      <w:r w:rsidRPr="00A86274">
        <w:rPr>
          <w:rStyle w:val="NormalTok"/>
          <w:lang w:val="ru-RU"/>
        </w:rPr>
        <w:t xml:space="preserve"> </w:t>
      </w:r>
      <w:r>
        <w:rPr>
          <w:rStyle w:val="ControlFlowTok"/>
        </w:rPr>
        <w:t>else</w:t>
      </w:r>
      <w:r w:rsidRPr="00A86274">
        <w:rPr>
          <w:rStyle w:val="NormalTok"/>
          <w:lang w:val="ru-RU"/>
        </w:rPr>
        <w:t xml:space="preserve"> (</w:t>
      </w:r>
      <w:r>
        <w:rPr>
          <w:rStyle w:val="KeywordTok"/>
        </w:rPr>
        <w:t>lambda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A86274">
        <w:rPr>
          <w:rStyle w:val="NormalTok"/>
          <w:lang w:val="ru-RU"/>
        </w:rPr>
        <w:t xml:space="preserve">: </w:t>
      </w:r>
      <w:r>
        <w:rPr>
          <w:rStyle w:val="NormalTok"/>
        </w:rPr>
        <w:t>nn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Identity</w:t>
      </w:r>
      <w:r w:rsidRPr="00A86274">
        <w:rPr>
          <w:rStyle w:val="NormalTok"/>
          <w:lang w:val="ru-RU"/>
        </w:rPr>
        <w:t>())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NormalTok"/>
        </w:rPr>
        <w:t>norm</w:t>
      </w:r>
      <w:r w:rsidRPr="00A86274">
        <w:rPr>
          <w:rStyle w:val="NormalTok"/>
          <w:lang w:val="ru-RU"/>
        </w:rPr>
        <w:t xml:space="preserve">2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(</w:t>
      </w:r>
      <w:r>
        <w:rPr>
          <w:rStyle w:val="KeywordTok"/>
        </w:rPr>
        <w:t>lambda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A86274">
        <w:rPr>
          <w:rStyle w:val="NormalTok"/>
          <w:lang w:val="ru-RU"/>
        </w:rPr>
        <w:t xml:space="preserve">: </w:t>
      </w:r>
      <w:r>
        <w:rPr>
          <w:rStyle w:val="NormalTok"/>
        </w:rPr>
        <w:t>nn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BatchNorm</w:t>
      </w:r>
      <w:r w:rsidRPr="00A86274">
        <w:rPr>
          <w:rStyle w:val="NormalTok"/>
          <w:lang w:val="ru-RU"/>
        </w:rPr>
        <w:t>2</w:t>
      </w:r>
      <w:r>
        <w:rPr>
          <w:rStyle w:val="NormalTok"/>
        </w:rPr>
        <w:t>d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n</w:t>
      </w:r>
      <w:r w:rsidRPr="00A86274">
        <w:rPr>
          <w:rStyle w:val="NormalTok"/>
          <w:lang w:val="ru-RU"/>
        </w:rPr>
        <w:t xml:space="preserve">)) </w:t>
      </w:r>
      <w:r>
        <w:rPr>
          <w:rStyle w:val="ControlFlowTok"/>
        </w:rPr>
        <w:t>if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bn</w:t>
      </w:r>
      <w:r w:rsidRPr="00A86274">
        <w:rPr>
          <w:rStyle w:val="NormalTok"/>
          <w:lang w:val="ru-RU"/>
        </w:rPr>
        <w:t xml:space="preserve"> </w:t>
      </w:r>
      <w:r>
        <w:rPr>
          <w:rStyle w:val="ControlFlowTok"/>
        </w:rPr>
        <w:t>else</w:t>
      </w:r>
      <w:r w:rsidRPr="00A86274">
        <w:rPr>
          <w:rStyle w:val="NormalTok"/>
          <w:lang w:val="ru-RU"/>
        </w:rPr>
        <w:t xml:space="preserve"> (</w:t>
      </w:r>
      <w:r>
        <w:rPr>
          <w:rStyle w:val="KeywordTok"/>
        </w:rPr>
        <w:t>lambda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A86274">
        <w:rPr>
          <w:rStyle w:val="NormalTok"/>
          <w:lang w:val="ru-RU"/>
        </w:rPr>
        <w:t xml:space="preserve">: </w:t>
      </w:r>
      <w:r>
        <w:rPr>
          <w:rStyle w:val="NormalTok"/>
        </w:rPr>
        <w:t>nn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Identity</w:t>
      </w:r>
      <w:r w:rsidRPr="00A86274">
        <w:rPr>
          <w:rStyle w:val="NormalTok"/>
          <w:lang w:val="ru-RU"/>
        </w:rPr>
        <w:t>())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VariableTok"/>
        </w:rPr>
        <w:t>self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fc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nn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Sequential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nn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Linear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z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c</w:t>
      </w:r>
      <w:r w:rsidRPr="00A86274">
        <w:rPr>
          <w:rStyle w:val="NormalTok"/>
          <w:lang w:val="ru-RU"/>
        </w:rPr>
        <w:t xml:space="preserve">1 </w:t>
      </w:r>
      <w:r w:rsidRPr="00A86274">
        <w:rPr>
          <w:rStyle w:val="OperatorTok"/>
          <w:lang w:val="ru-RU"/>
        </w:rPr>
        <w:t>*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DecValTok"/>
          <w:lang w:val="ru-RU"/>
        </w:rPr>
        <w:t>16</w:t>
      </w:r>
      <w:r w:rsidRPr="00A86274">
        <w:rPr>
          <w:rStyle w:val="NormalTok"/>
          <w:lang w:val="ru-RU"/>
        </w:rPr>
        <w:t xml:space="preserve">), </w:t>
      </w:r>
      <w:r>
        <w:rPr>
          <w:rStyle w:val="NormalTok"/>
        </w:rPr>
        <w:t>norm</w:t>
      </w:r>
      <w:r w:rsidRPr="00A86274">
        <w:rPr>
          <w:rStyle w:val="NormalTok"/>
          <w:lang w:val="ru-RU"/>
        </w:rPr>
        <w:t>1(</w:t>
      </w:r>
      <w:r>
        <w:rPr>
          <w:rStyle w:val="NormalTok"/>
        </w:rPr>
        <w:t>c</w:t>
      </w:r>
      <w:r w:rsidRPr="00A86274">
        <w:rPr>
          <w:rStyle w:val="NormalTok"/>
          <w:lang w:val="ru-RU"/>
        </w:rPr>
        <w:t xml:space="preserve">1 </w:t>
      </w:r>
      <w:r w:rsidRPr="00A86274">
        <w:rPr>
          <w:rStyle w:val="OperatorTok"/>
          <w:lang w:val="ru-RU"/>
        </w:rPr>
        <w:t>*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DecValTok"/>
          <w:lang w:val="ru-RU"/>
        </w:rPr>
        <w:t>16</w:t>
      </w:r>
      <w:r w:rsidRPr="00A86274">
        <w:rPr>
          <w:rStyle w:val="NormalTok"/>
          <w:lang w:val="ru-RU"/>
        </w:rPr>
        <w:t xml:space="preserve">), </w:t>
      </w:r>
      <w:r>
        <w:rPr>
          <w:rStyle w:val="NormalTok"/>
        </w:rPr>
        <w:t>nn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ReLU</w:t>
      </w:r>
      <w:r w:rsidRPr="00A86274">
        <w:rPr>
          <w:rStyle w:val="NormalTok"/>
          <w:lang w:val="ru-RU"/>
        </w:rPr>
        <w:t>())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VariableTok"/>
        </w:rPr>
        <w:t>self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net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nn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Sequential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nn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ConvTranspose</w:t>
      </w:r>
      <w:r w:rsidRPr="00A86274">
        <w:rPr>
          <w:rStyle w:val="NormalTok"/>
          <w:lang w:val="ru-RU"/>
        </w:rPr>
        <w:t>2</w:t>
      </w:r>
      <w:r>
        <w:rPr>
          <w:rStyle w:val="NormalTok"/>
        </w:rPr>
        <w:t>d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c</w:t>
      </w:r>
      <w:r w:rsidRPr="00A86274">
        <w:rPr>
          <w:rStyle w:val="NormalTok"/>
          <w:lang w:val="ru-RU"/>
        </w:rPr>
        <w:t xml:space="preserve">1, </w:t>
      </w:r>
      <w:r>
        <w:rPr>
          <w:rStyle w:val="NormalTok"/>
        </w:rPr>
        <w:t>c</w:t>
      </w:r>
      <w:r w:rsidRPr="00A86274">
        <w:rPr>
          <w:rStyle w:val="NormalTok"/>
          <w:lang w:val="ru-RU"/>
        </w:rPr>
        <w:t xml:space="preserve">2, </w:t>
      </w:r>
      <w:r w:rsidRPr="00A86274">
        <w:rPr>
          <w:rStyle w:val="DecValTok"/>
          <w:lang w:val="ru-RU"/>
        </w:rPr>
        <w:t>4</w:t>
      </w:r>
      <w:r w:rsidRPr="00A86274">
        <w:rPr>
          <w:rStyle w:val="NormalTok"/>
          <w:lang w:val="ru-RU"/>
        </w:rPr>
        <w:t xml:space="preserve">, </w:t>
      </w:r>
      <w:r w:rsidRPr="00A86274">
        <w:rPr>
          <w:rStyle w:val="DecValTok"/>
          <w:lang w:val="ru-RU"/>
        </w:rPr>
        <w:t>2</w:t>
      </w:r>
      <w:r w:rsidRPr="00A86274">
        <w:rPr>
          <w:rStyle w:val="NormalTok"/>
          <w:lang w:val="ru-RU"/>
        </w:rPr>
        <w:t xml:space="preserve">, </w:t>
      </w:r>
      <w:r w:rsidRPr="00A86274">
        <w:rPr>
          <w:rStyle w:val="DecValTok"/>
          <w:lang w:val="ru-RU"/>
        </w:rPr>
        <w:t>1</w:t>
      </w:r>
      <w:r w:rsidRPr="00A86274">
        <w:rPr>
          <w:rStyle w:val="NormalTok"/>
          <w:lang w:val="ru-RU"/>
        </w:rPr>
        <w:t xml:space="preserve">), </w:t>
      </w:r>
      <w:r>
        <w:rPr>
          <w:rStyle w:val="NormalTok"/>
        </w:rPr>
        <w:t>norm</w:t>
      </w:r>
      <w:r w:rsidRPr="00A86274">
        <w:rPr>
          <w:rStyle w:val="NormalTok"/>
          <w:lang w:val="ru-RU"/>
        </w:rPr>
        <w:t>2(</w:t>
      </w:r>
      <w:r>
        <w:rPr>
          <w:rStyle w:val="NormalTok"/>
        </w:rPr>
        <w:t>c</w:t>
      </w:r>
      <w:r w:rsidRPr="00A86274">
        <w:rPr>
          <w:rStyle w:val="NormalTok"/>
          <w:lang w:val="ru-RU"/>
        </w:rPr>
        <w:t xml:space="preserve">2), </w:t>
      </w:r>
      <w:r>
        <w:rPr>
          <w:rStyle w:val="NormalTok"/>
        </w:rPr>
        <w:t>nn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ReLU</w:t>
      </w:r>
      <w:r w:rsidRPr="00A86274">
        <w:rPr>
          <w:rStyle w:val="NormalTok"/>
          <w:lang w:val="ru-RU"/>
        </w:rPr>
        <w:t xml:space="preserve">(), </w:t>
      </w:r>
      <w:r>
        <w:rPr>
          <w:rStyle w:val="NormalTok"/>
        </w:rPr>
        <w:t>nn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ConvTranspose</w:t>
      </w:r>
      <w:r w:rsidRPr="00A86274">
        <w:rPr>
          <w:rStyle w:val="NormalTok"/>
          <w:lang w:val="ru-RU"/>
        </w:rPr>
        <w:t>2</w:t>
      </w:r>
      <w:r>
        <w:rPr>
          <w:rStyle w:val="NormalTok"/>
        </w:rPr>
        <w:t>d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c</w:t>
      </w:r>
      <w:r w:rsidRPr="00A86274">
        <w:rPr>
          <w:rStyle w:val="NormalTok"/>
          <w:lang w:val="ru-RU"/>
        </w:rPr>
        <w:t xml:space="preserve">2, </w:t>
      </w:r>
      <w:r>
        <w:rPr>
          <w:rStyle w:val="NormalTok"/>
        </w:rPr>
        <w:t>c</w:t>
      </w:r>
      <w:r w:rsidRPr="00A86274">
        <w:rPr>
          <w:rStyle w:val="NormalTok"/>
          <w:lang w:val="ru-RU"/>
        </w:rPr>
        <w:t xml:space="preserve">3, </w:t>
      </w:r>
      <w:r w:rsidRPr="00A86274">
        <w:rPr>
          <w:rStyle w:val="DecValTok"/>
          <w:lang w:val="ru-RU"/>
        </w:rPr>
        <w:t>4</w:t>
      </w:r>
      <w:r w:rsidRPr="00A86274">
        <w:rPr>
          <w:rStyle w:val="NormalTok"/>
          <w:lang w:val="ru-RU"/>
        </w:rPr>
        <w:t xml:space="preserve">, </w:t>
      </w:r>
      <w:r w:rsidRPr="00A86274">
        <w:rPr>
          <w:rStyle w:val="DecValTok"/>
          <w:lang w:val="ru-RU"/>
        </w:rPr>
        <w:t>2</w:t>
      </w:r>
      <w:r w:rsidRPr="00A86274">
        <w:rPr>
          <w:rStyle w:val="NormalTok"/>
          <w:lang w:val="ru-RU"/>
        </w:rPr>
        <w:t xml:space="preserve">, </w:t>
      </w:r>
      <w:r w:rsidRPr="00A86274">
        <w:rPr>
          <w:rStyle w:val="DecValTok"/>
          <w:lang w:val="ru-RU"/>
        </w:rPr>
        <w:t>1</w:t>
      </w:r>
      <w:r w:rsidRPr="00A86274">
        <w:rPr>
          <w:rStyle w:val="NormalTok"/>
          <w:lang w:val="ru-RU"/>
        </w:rPr>
        <w:t xml:space="preserve">), </w:t>
      </w:r>
      <w:r>
        <w:rPr>
          <w:rStyle w:val="NormalTok"/>
        </w:rPr>
        <w:t>norm</w:t>
      </w:r>
      <w:r w:rsidRPr="00A86274">
        <w:rPr>
          <w:rStyle w:val="NormalTok"/>
          <w:lang w:val="ru-RU"/>
        </w:rPr>
        <w:t>2(</w:t>
      </w:r>
      <w:r>
        <w:rPr>
          <w:rStyle w:val="NormalTok"/>
        </w:rPr>
        <w:t>c</w:t>
      </w:r>
      <w:r w:rsidRPr="00A86274">
        <w:rPr>
          <w:rStyle w:val="NormalTok"/>
          <w:lang w:val="ru-RU"/>
        </w:rPr>
        <w:t xml:space="preserve">3), </w:t>
      </w:r>
      <w:r>
        <w:rPr>
          <w:rStyle w:val="NormalTok"/>
        </w:rPr>
        <w:t>nn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ReLU</w:t>
      </w:r>
      <w:r w:rsidRPr="00A86274">
        <w:rPr>
          <w:rStyle w:val="NormalTok"/>
          <w:lang w:val="ru-RU"/>
        </w:rPr>
        <w:t>(),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                     </w:t>
      </w:r>
      <w:r>
        <w:rPr>
          <w:rStyle w:val="NormalTok"/>
        </w:rPr>
        <w:t>nn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ConvTranspose</w:t>
      </w:r>
      <w:r w:rsidRPr="00A86274">
        <w:rPr>
          <w:rStyle w:val="NormalTok"/>
          <w:lang w:val="ru-RU"/>
        </w:rPr>
        <w:t>2</w:t>
      </w:r>
      <w:r>
        <w:rPr>
          <w:rStyle w:val="NormalTok"/>
        </w:rPr>
        <w:t>d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c</w:t>
      </w:r>
      <w:r w:rsidRPr="00A86274">
        <w:rPr>
          <w:rStyle w:val="NormalTok"/>
          <w:lang w:val="ru-RU"/>
        </w:rPr>
        <w:t xml:space="preserve">3, </w:t>
      </w:r>
      <w:r w:rsidRPr="00A86274">
        <w:rPr>
          <w:rStyle w:val="DecValTok"/>
          <w:lang w:val="ru-RU"/>
        </w:rPr>
        <w:t>3</w:t>
      </w:r>
      <w:r w:rsidRPr="00A86274">
        <w:rPr>
          <w:rStyle w:val="NormalTok"/>
          <w:lang w:val="ru-RU"/>
        </w:rPr>
        <w:t xml:space="preserve">, </w:t>
      </w:r>
      <w:r w:rsidRPr="00A86274">
        <w:rPr>
          <w:rStyle w:val="DecValTok"/>
          <w:lang w:val="ru-RU"/>
        </w:rPr>
        <w:t>4</w:t>
      </w:r>
      <w:r w:rsidRPr="00A86274">
        <w:rPr>
          <w:rStyle w:val="NormalTok"/>
          <w:lang w:val="ru-RU"/>
        </w:rPr>
        <w:t xml:space="preserve">, </w:t>
      </w:r>
      <w:r w:rsidRPr="00A86274">
        <w:rPr>
          <w:rStyle w:val="DecValTok"/>
          <w:lang w:val="ru-RU"/>
        </w:rPr>
        <w:t>2</w:t>
      </w:r>
      <w:r w:rsidRPr="00A86274">
        <w:rPr>
          <w:rStyle w:val="NormalTok"/>
          <w:lang w:val="ru-RU"/>
        </w:rPr>
        <w:t xml:space="preserve">, </w:t>
      </w:r>
      <w:r w:rsidRPr="00A86274">
        <w:rPr>
          <w:rStyle w:val="DecValTok"/>
          <w:lang w:val="ru-RU"/>
        </w:rPr>
        <w:t>1</w:t>
      </w:r>
      <w:r w:rsidRPr="00A86274">
        <w:rPr>
          <w:rStyle w:val="NormalTok"/>
          <w:lang w:val="ru-RU"/>
        </w:rPr>
        <w:t xml:space="preserve">), </w:t>
      </w:r>
      <w:r>
        <w:rPr>
          <w:rStyle w:val="NormalTok"/>
        </w:rPr>
        <w:t>nn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Sigmoid</w:t>
      </w:r>
      <w:r w:rsidRPr="00A86274">
        <w:rPr>
          <w:rStyle w:val="NormalTok"/>
          <w:lang w:val="ru-RU"/>
        </w:rPr>
        <w:t>())</w:t>
      </w:r>
    </w:p>
    <w:p w:rsidR="00885786" w:rsidRPr="00885786" w:rsidRDefault="00885786" w:rsidP="00500F29">
      <w:pPr>
        <w:pStyle w:val="SourceCode"/>
        <w:spacing w:after="0"/>
        <w:rPr>
          <w:rFonts w:ascii="Times New Roman" w:hAnsi="Times New Roman"/>
          <w:lang w:val="ru-RU"/>
        </w:rPr>
      </w:pPr>
    </w:p>
    <w:p w:rsidR="00885786" w:rsidRDefault="00A86274" w:rsidP="00500F29">
      <w:pPr>
        <w:pStyle w:val="SourceCode"/>
        <w:spacing w:after="0"/>
        <w:rPr>
          <w:lang w:val="ru-RU"/>
        </w:rPr>
      </w:pPr>
      <w:r w:rsidRPr="00A86274">
        <w:rPr>
          <w:rStyle w:val="NormalTok"/>
          <w:lang w:val="ru-RU"/>
        </w:rPr>
        <w:t xml:space="preserve">    </w:t>
      </w:r>
      <w:r>
        <w:rPr>
          <w:rStyle w:val="KeywordTok"/>
        </w:rPr>
        <w:t>def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forward</w:t>
      </w:r>
      <w:r w:rsidRPr="00A86274">
        <w:rPr>
          <w:rStyle w:val="NormalTok"/>
          <w:lang w:val="ru-RU"/>
        </w:rPr>
        <w:t>(</w:t>
      </w:r>
      <w:r>
        <w:rPr>
          <w:rStyle w:val="VariableTok"/>
        </w:rPr>
        <w:t>self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z</w:t>
      </w:r>
      <w:r w:rsidRPr="00A86274">
        <w:rPr>
          <w:rStyle w:val="NormalTok"/>
          <w:lang w:val="ru-RU"/>
        </w:rPr>
        <w:t>):</w:t>
      </w:r>
    </w:p>
    <w:p w:rsidR="00885786" w:rsidRPr="00885786" w:rsidRDefault="00A86274" w:rsidP="00500F29">
      <w:pPr>
        <w:pStyle w:val="SourceCode"/>
        <w:spacing w:after="0"/>
        <w:rPr>
          <w:rFonts w:ascii="Times New Roman" w:hAnsi="Times New Roman"/>
        </w:rPr>
      </w:pPr>
      <w:r w:rsidRPr="00885786">
        <w:rPr>
          <w:rStyle w:val="NormalTok"/>
          <w:lang w:val="ru-RU"/>
        </w:rPr>
        <w:t xml:space="preserve">        </w:t>
      </w:r>
      <w:r>
        <w:rPr>
          <w:rStyle w:val="ControlFlowTok"/>
        </w:rPr>
        <w:t>return</w:t>
      </w:r>
      <w:r w:rsidRPr="00885786">
        <w:rPr>
          <w:rStyle w:val="NormalTok"/>
        </w:rPr>
        <w:t xml:space="preserve"> </w:t>
      </w:r>
      <w:r>
        <w:rPr>
          <w:rStyle w:val="VariableTok"/>
        </w:rPr>
        <w:t>self</w:t>
      </w:r>
      <w:r w:rsidRPr="00885786">
        <w:rPr>
          <w:rStyle w:val="NormalTok"/>
        </w:rPr>
        <w:t>.</w:t>
      </w:r>
      <w:r>
        <w:rPr>
          <w:rStyle w:val="NormalTok"/>
        </w:rPr>
        <w:t>net</w:t>
      </w:r>
      <w:r w:rsidRPr="00885786">
        <w:rPr>
          <w:rStyle w:val="NormalTok"/>
        </w:rPr>
        <w:t>(</w:t>
      </w:r>
      <w:r>
        <w:rPr>
          <w:rStyle w:val="VariableTok"/>
        </w:rPr>
        <w:t>self</w:t>
      </w:r>
      <w:r w:rsidRPr="00885786">
        <w:rPr>
          <w:rStyle w:val="NormalTok"/>
        </w:rPr>
        <w:t>.</w:t>
      </w:r>
      <w:r>
        <w:rPr>
          <w:rStyle w:val="NormalTok"/>
        </w:rPr>
        <w:t>fc</w:t>
      </w:r>
      <w:r w:rsidRPr="00885786">
        <w:rPr>
          <w:rStyle w:val="NormalTok"/>
        </w:rPr>
        <w:t>(</w:t>
      </w:r>
      <w:r>
        <w:rPr>
          <w:rStyle w:val="NormalTok"/>
        </w:rPr>
        <w:t>z</w:t>
      </w:r>
      <w:r w:rsidRPr="00885786">
        <w:rPr>
          <w:rStyle w:val="NormalTok"/>
        </w:rPr>
        <w:t>).</w:t>
      </w:r>
      <w:r>
        <w:rPr>
          <w:rStyle w:val="NormalTok"/>
        </w:rPr>
        <w:t>view</w:t>
      </w:r>
      <w:r w:rsidRPr="00885786">
        <w:rPr>
          <w:rStyle w:val="NormalTok"/>
        </w:rPr>
        <w:t>(</w:t>
      </w:r>
      <w:r w:rsidRPr="00885786">
        <w:rPr>
          <w:rStyle w:val="OperatorTok"/>
        </w:rPr>
        <w:t>-</w:t>
      </w:r>
      <w:r w:rsidRPr="00885786">
        <w:rPr>
          <w:rStyle w:val="DecValTok"/>
        </w:rPr>
        <w:t>1</w:t>
      </w:r>
      <w:r w:rsidRPr="00885786">
        <w:rPr>
          <w:rStyle w:val="NormalTok"/>
        </w:rPr>
        <w:t xml:space="preserve">, </w:t>
      </w:r>
      <w:r>
        <w:rPr>
          <w:rStyle w:val="VariableTok"/>
        </w:rPr>
        <w:t>self</w:t>
      </w:r>
      <w:r w:rsidRPr="00885786">
        <w:rPr>
          <w:rStyle w:val="NormalTok"/>
        </w:rPr>
        <w:t>.</w:t>
      </w:r>
      <w:r>
        <w:rPr>
          <w:rStyle w:val="NormalTok"/>
        </w:rPr>
        <w:t>c</w:t>
      </w:r>
      <w:r w:rsidRPr="00885786">
        <w:rPr>
          <w:rStyle w:val="NormalTok"/>
        </w:rPr>
        <w:t xml:space="preserve">1, </w:t>
      </w:r>
      <w:r w:rsidRPr="00885786">
        <w:rPr>
          <w:rStyle w:val="DecValTok"/>
        </w:rPr>
        <w:t>4</w:t>
      </w:r>
      <w:r w:rsidRPr="00885786">
        <w:rPr>
          <w:rStyle w:val="NormalTok"/>
        </w:rPr>
        <w:t xml:space="preserve">, </w:t>
      </w:r>
      <w:r w:rsidRPr="00885786">
        <w:rPr>
          <w:rStyle w:val="DecValTok"/>
        </w:rPr>
        <w:t>4</w:t>
      </w:r>
      <w:r w:rsidRPr="00885786">
        <w:rPr>
          <w:rStyle w:val="NormalTok"/>
        </w:rPr>
        <w:t>))</w:t>
      </w:r>
    </w:p>
    <w:p w:rsidR="00885786" w:rsidRPr="00885786" w:rsidRDefault="00885786" w:rsidP="00500F29">
      <w:pPr>
        <w:pStyle w:val="SourceCode"/>
        <w:spacing w:after="0"/>
        <w:rPr>
          <w:rFonts w:ascii="Times New Roman" w:hAnsi="Times New Roman"/>
        </w:rPr>
      </w:pPr>
    </w:p>
    <w:p w:rsidR="00885786" w:rsidRDefault="00A86274" w:rsidP="00500F29">
      <w:pPr>
        <w:pStyle w:val="SourceCode"/>
        <w:spacing w:after="0"/>
        <w:rPr>
          <w:lang w:val="ru-RU"/>
        </w:rPr>
      </w:pPr>
      <w:r>
        <w:rPr>
          <w:rStyle w:val="KeywordTok"/>
        </w:rPr>
        <w:t>class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Disc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nn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Module</w:t>
      </w:r>
      <w:r w:rsidRPr="00A86274">
        <w:rPr>
          <w:rStyle w:val="NormalTok"/>
          <w:lang w:val="ru-RU"/>
        </w:rPr>
        <w:t>):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 w:rsidRPr="00A86274">
        <w:rPr>
          <w:rStyle w:val="CommentTok"/>
          <w:lang w:val="ru-RU"/>
        </w:rPr>
        <w:t xml:space="preserve">"""Дискриминатор (критик): изображение → одно число (логит). </w:t>
      </w:r>
      <w:r>
        <w:rPr>
          <w:rStyle w:val="CommentTok"/>
        </w:rPr>
        <w:t>sn</w:t>
      </w:r>
      <w:r w:rsidRPr="00A86274">
        <w:rPr>
          <w:rStyle w:val="CommentTok"/>
          <w:lang w:val="ru-RU"/>
        </w:rPr>
        <w:t xml:space="preserve"> — спектральная нормализация всех слоёв."""</w:t>
      </w:r>
    </w:p>
    <w:p w:rsidR="00885786" w:rsidRPr="00885786" w:rsidRDefault="00A86274" w:rsidP="00500F29">
      <w:pPr>
        <w:pStyle w:val="SourceCode"/>
        <w:spacing w:after="0"/>
      </w:pPr>
      <w:r w:rsidRPr="00885786">
        <w:rPr>
          <w:rStyle w:val="NormalTok"/>
          <w:lang w:val="ru-RU"/>
        </w:rPr>
        <w:t xml:space="preserve">    </w:t>
      </w:r>
      <w:r>
        <w:rPr>
          <w:rStyle w:val="KeywordTok"/>
        </w:rPr>
        <w:t>def</w:t>
      </w:r>
      <w:r w:rsidRPr="00885786">
        <w:rPr>
          <w:rStyle w:val="NormalTok"/>
        </w:rPr>
        <w:t xml:space="preserve"> </w:t>
      </w:r>
      <w:r w:rsidRPr="00885786">
        <w:rPr>
          <w:rStyle w:val="FunctionTok"/>
        </w:rPr>
        <w:t>__</w:t>
      </w:r>
      <w:r>
        <w:rPr>
          <w:rStyle w:val="FunctionTok"/>
        </w:rPr>
        <w:t>init</w:t>
      </w:r>
      <w:r w:rsidRPr="00885786">
        <w:rPr>
          <w:rStyle w:val="FunctionTok"/>
        </w:rPr>
        <w:t>__</w:t>
      </w:r>
      <w:r w:rsidRPr="00885786">
        <w:rPr>
          <w:rStyle w:val="NormalTok"/>
        </w:rPr>
        <w:t>(</w:t>
      </w:r>
      <w:r>
        <w:rPr>
          <w:rStyle w:val="VariableTok"/>
        </w:rPr>
        <w:t>self</w:t>
      </w:r>
      <w:r w:rsidRPr="00885786">
        <w:rPr>
          <w:rStyle w:val="NormalTok"/>
        </w:rPr>
        <w:t xml:space="preserve">, </w:t>
      </w:r>
      <w:r>
        <w:rPr>
          <w:rStyle w:val="NormalTok"/>
        </w:rPr>
        <w:t>sn</w:t>
      </w:r>
      <w:r w:rsidRPr="00885786">
        <w:rPr>
          <w:rStyle w:val="OperatorTok"/>
        </w:rPr>
        <w:t>=</w:t>
      </w:r>
      <w:r>
        <w:rPr>
          <w:rStyle w:val="VariableTok"/>
        </w:rPr>
        <w:t>False</w:t>
      </w:r>
      <w:r w:rsidRPr="00885786">
        <w:rPr>
          <w:rStyle w:val="NormalTok"/>
        </w:rPr>
        <w:t xml:space="preserve">, </w:t>
      </w:r>
      <w:r>
        <w:rPr>
          <w:rStyle w:val="NormalTok"/>
        </w:rPr>
        <w:t>drop</w:t>
      </w:r>
      <w:r w:rsidRPr="00885786">
        <w:rPr>
          <w:rStyle w:val="OperatorTok"/>
        </w:rPr>
        <w:t>=</w:t>
      </w:r>
      <w:r w:rsidRPr="00885786">
        <w:rPr>
          <w:rStyle w:val="FloatTok"/>
        </w:rPr>
        <w:t>0.0</w:t>
      </w:r>
      <w:r w:rsidRPr="00885786">
        <w:rPr>
          <w:rStyle w:val="NormalTok"/>
        </w:rPr>
        <w:t>):</w:t>
      </w:r>
    </w:p>
    <w:p w:rsidR="00885786" w:rsidRPr="00885786" w:rsidRDefault="00A86274" w:rsidP="00500F29">
      <w:pPr>
        <w:pStyle w:val="SourceCode"/>
        <w:spacing w:after="0"/>
      </w:pPr>
      <w:r w:rsidRPr="00885786">
        <w:rPr>
          <w:rStyle w:val="NormalTok"/>
        </w:rPr>
        <w:t xml:space="preserve">        </w:t>
      </w:r>
      <w:r>
        <w:rPr>
          <w:rStyle w:val="BuiltInTok"/>
        </w:rPr>
        <w:t>super</w:t>
      </w:r>
      <w:r w:rsidRPr="00885786">
        <w:rPr>
          <w:rStyle w:val="NormalTok"/>
        </w:rPr>
        <w:t>().</w:t>
      </w:r>
      <w:r w:rsidRPr="00885786">
        <w:rPr>
          <w:rStyle w:val="FunctionTok"/>
        </w:rPr>
        <w:t>__</w:t>
      </w:r>
      <w:r>
        <w:rPr>
          <w:rStyle w:val="FunctionTok"/>
        </w:rPr>
        <w:t>init</w:t>
      </w:r>
      <w:r w:rsidRPr="00885786">
        <w:rPr>
          <w:rStyle w:val="FunctionTok"/>
        </w:rPr>
        <w:t>__</w:t>
      </w:r>
      <w:r w:rsidRPr="00885786">
        <w:rPr>
          <w:rStyle w:val="NormalTok"/>
        </w:rPr>
        <w:t>()</w:t>
      </w:r>
    </w:p>
    <w:p w:rsidR="00885786" w:rsidRPr="00885786" w:rsidRDefault="00A86274" w:rsidP="00500F29">
      <w:pPr>
        <w:pStyle w:val="SourceCode"/>
        <w:spacing w:after="0"/>
      </w:pPr>
      <w:r w:rsidRPr="00885786">
        <w:rPr>
          <w:rStyle w:val="NormalTok"/>
        </w:rPr>
        <w:t xml:space="preserve">        </w:t>
      </w:r>
      <w:r>
        <w:rPr>
          <w:rStyle w:val="NormalTok"/>
        </w:rPr>
        <w:t>w</w:t>
      </w:r>
      <w:r w:rsidRPr="00885786">
        <w:rPr>
          <w:rStyle w:val="NormalTok"/>
        </w:rPr>
        <w:t xml:space="preserve"> </w:t>
      </w:r>
      <w:r w:rsidRPr="00885786">
        <w:rPr>
          <w:rStyle w:val="OperatorTok"/>
        </w:rPr>
        <w:t>=</w:t>
      </w:r>
      <w:r w:rsidRPr="00885786">
        <w:rPr>
          <w:rStyle w:val="NormalTok"/>
        </w:rPr>
        <w:t xml:space="preserve"> (</w:t>
      </w:r>
      <w:r>
        <w:rPr>
          <w:rStyle w:val="KeywordTok"/>
        </w:rPr>
        <w:t>lambda</w:t>
      </w:r>
      <w:r w:rsidRPr="00885786">
        <w:rPr>
          <w:rStyle w:val="NormalTok"/>
        </w:rPr>
        <w:t xml:space="preserve"> </w:t>
      </w:r>
      <w:r>
        <w:rPr>
          <w:rStyle w:val="NormalTok"/>
        </w:rPr>
        <w:t>m</w:t>
      </w:r>
      <w:r w:rsidRPr="00885786">
        <w:rPr>
          <w:rStyle w:val="NormalTok"/>
        </w:rPr>
        <w:t xml:space="preserve">: </w:t>
      </w:r>
      <w:r>
        <w:rPr>
          <w:rStyle w:val="NormalTok"/>
        </w:rPr>
        <w:t>nn</w:t>
      </w:r>
      <w:r w:rsidRPr="00885786">
        <w:rPr>
          <w:rStyle w:val="NormalTok"/>
        </w:rPr>
        <w:t>.</w:t>
      </w:r>
      <w:r>
        <w:rPr>
          <w:rStyle w:val="NormalTok"/>
        </w:rPr>
        <w:t>utils</w:t>
      </w:r>
      <w:r w:rsidRPr="00885786">
        <w:rPr>
          <w:rStyle w:val="NormalTok"/>
        </w:rPr>
        <w:t>.</w:t>
      </w:r>
      <w:r>
        <w:rPr>
          <w:rStyle w:val="NormalTok"/>
        </w:rPr>
        <w:t>spectral</w:t>
      </w:r>
      <w:r w:rsidRPr="00885786">
        <w:rPr>
          <w:rStyle w:val="NormalTok"/>
        </w:rPr>
        <w:t>_</w:t>
      </w:r>
      <w:r>
        <w:rPr>
          <w:rStyle w:val="NormalTok"/>
        </w:rPr>
        <w:t>norm</w:t>
      </w:r>
      <w:r w:rsidRPr="00885786">
        <w:rPr>
          <w:rStyle w:val="NormalTok"/>
        </w:rPr>
        <w:t>(</w:t>
      </w:r>
      <w:r>
        <w:rPr>
          <w:rStyle w:val="NormalTok"/>
        </w:rPr>
        <w:t>m</w:t>
      </w:r>
      <w:r w:rsidRPr="00885786">
        <w:rPr>
          <w:rStyle w:val="NormalTok"/>
        </w:rPr>
        <w:t xml:space="preserve">)) </w:t>
      </w:r>
      <w:r>
        <w:rPr>
          <w:rStyle w:val="ControlFlowTok"/>
        </w:rPr>
        <w:t>if</w:t>
      </w:r>
      <w:r w:rsidRPr="00885786">
        <w:rPr>
          <w:rStyle w:val="NormalTok"/>
        </w:rPr>
        <w:t xml:space="preserve"> </w:t>
      </w:r>
      <w:r>
        <w:rPr>
          <w:rStyle w:val="NormalTok"/>
        </w:rPr>
        <w:t>sn</w:t>
      </w:r>
      <w:r w:rsidRPr="00885786">
        <w:rPr>
          <w:rStyle w:val="NormalTok"/>
        </w:rPr>
        <w:t xml:space="preserve"> </w:t>
      </w:r>
      <w:r>
        <w:rPr>
          <w:rStyle w:val="ControlFlowTok"/>
        </w:rPr>
        <w:t>else</w:t>
      </w:r>
      <w:r w:rsidRPr="00885786">
        <w:rPr>
          <w:rStyle w:val="NormalTok"/>
        </w:rPr>
        <w:t xml:space="preserve"> (</w:t>
      </w:r>
      <w:r>
        <w:rPr>
          <w:rStyle w:val="KeywordTok"/>
        </w:rPr>
        <w:t>lambda</w:t>
      </w:r>
      <w:r w:rsidRPr="00885786">
        <w:rPr>
          <w:rStyle w:val="NormalTok"/>
        </w:rPr>
        <w:t xml:space="preserve"> </w:t>
      </w:r>
      <w:r>
        <w:rPr>
          <w:rStyle w:val="NormalTok"/>
        </w:rPr>
        <w:t>m</w:t>
      </w:r>
      <w:r w:rsidRPr="00885786">
        <w:rPr>
          <w:rStyle w:val="NormalTok"/>
        </w:rPr>
        <w:t xml:space="preserve">: </w:t>
      </w:r>
      <w:r>
        <w:rPr>
          <w:rStyle w:val="NormalTok"/>
        </w:rPr>
        <w:t>m</w:t>
      </w:r>
      <w:r w:rsidRPr="00885786">
        <w:rPr>
          <w:rStyle w:val="NormalTok"/>
        </w:rPr>
        <w:t>)</w:t>
      </w:r>
    </w:p>
    <w:p w:rsidR="00885786" w:rsidRPr="00885786" w:rsidRDefault="00A86274" w:rsidP="00500F29">
      <w:pPr>
        <w:pStyle w:val="SourceCode"/>
        <w:spacing w:after="0"/>
      </w:pPr>
      <w:r w:rsidRPr="00885786">
        <w:rPr>
          <w:rStyle w:val="NormalTok"/>
        </w:rPr>
        <w:t xml:space="preserve">        </w:t>
      </w:r>
      <w:r>
        <w:rPr>
          <w:rStyle w:val="VariableTok"/>
        </w:rPr>
        <w:t>self</w:t>
      </w:r>
      <w:r w:rsidRPr="00885786">
        <w:rPr>
          <w:rStyle w:val="NormalTok"/>
        </w:rPr>
        <w:t>.</w:t>
      </w:r>
      <w:r>
        <w:rPr>
          <w:rStyle w:val="NormalTok"/>
        </w:rPr>
        <w:t>net</w:t>
      </w:r>
      <w:r w:rsidRPr="00885786">
        <w:rPr>
          <w:rStyle w:val="NormalTok"/>
        </w:rPr>
        <w:t xml:space="preserve"> </w:t>
      </w:r>
      <w:r w:rsidRPr="00885786">
        <w:rPr>
          <w:rStyle w:val="OperatorTok"/>
        </w:rPr>
        <w:t>=</w:t>
      </w:r>
      <w:r w:rsidRPr="00885786">
        <w:rPr>
          <w:rStyle w:val="NormalTok"/>
        </w:rPr>
        <w:t xml:space="preserve"> </w:t>
      </w:r>
      <w:r>
        <w:rPr>
          <w:rStyle w:val="NormalTok"/>
        </w:rPr>
        <w:t>nn</w:t>
      </w:r>
      <w:r w:rsidRPr="00885786">
        <w:rPr>
          <w:rStyle w:val="NormalTok"/>
        </w:rPr>
        <w:t>.</w:t>
      </w:r>
      <w:r>
        <w:rPr>
          <w:rStyle w:val="NormalTok"/>
        </w:rPr>
        <w:t>Sequential</w:t>
      </w:r>
      <w:r w:rsidRPr="00885786">
        <w:rPr>
          <w:rStyle w:val="NormalTok"/>
        </w:rPr>
        <w:t>(</w:t>
      </w:r>
      <w:r>
        <w:rPr>
          <w:rStyle w:val="NormalTok"/>
        </w:rPr>
        <w:t>w</w:t>
      </w:r>
      <w:r w:rsidRPr="00885786">
        <w:rPr>
          <w:rStyle w:val="NormalTok"/>
        </w:rPr>
        <w:t>(</w:t>
      </w:r>
      <w:r>
        <w:rPr>
          <w:rStyle w:val="NormalTok"/>
        </w:rPr>
        <w:t>nn</w:t>
      </w:r>
      <w:r w:rsidRPr="00885786">
        <w:rPr>
          <w:rStyle w:val="NormalTok"/>
        </w:rPr>
        <w:t>.</w:t>
      </w:r>
      <w:r>
        <w:rPr>
          <w:rStyle w:val="NormalTok"/>
        </w:rPr>
        <w:t>Conv</w:t>
      </w:r>
      <w:r w:rsidRPr="00885786">
        <w:rPr>
          <w:rStyle w:val="NormalTok"/>
        </w:rPr>
        <w:t>2</w:t>
      </w:r>
      <w:r>
        <w:rPr>
          <w:rStyle w:val="NormalTok"/>
        </w:rPr>
        <w:t>d</w:t>
      </w:r>
      <w:r w:rsidRPr="00885786">
        <w:rPr>
          <w:rStyle w:val="NormalTok"/>
        </w:rPr>
        <w:t>(</w:t>
      </w:r>
      <w:r w:rsidRPr="00885786">
        <w:rPr>
          <w:rStyle w:val="DecValTok"/>
        </w:rPr>
        <w:t>3</w:t>
      </w:r>
      <w:r w:rsidRPr="00885786">
        <w:rPr>
          <w:rStyle w:val="NormalTok"/>
        </w:rPr>
        <w:t xml:space="preserve">, </w:t>
      </w:r>
      <w:r w:rsidRPr="00885786">
        <w:rPr>
          <w:rStyle w:val="DecValTok"/>
        </w:rPr>
        <w:t>16</w:t>
      </w:r>
      <w:r w:rsidRPr="00885786">
        <w:rPr>
          <w:rStyle w:val="NormalTok"/>
        </w:rPr>
        <w:t xml:space="preserve">, </w:t>
      </w:r>
      <w:r w:rsidRPr="00885786">
        <w:rPr>
          <w:rStyle w:val="DecValTok"/>
        </w:rPr>
        <w:t>4</w:t>
      </w:r>
      <w:r w:rsidRPr="00885786">
        <w:rPr>
          <w:rStyle w:val="NormalTok"/>
        </w:rPr>
        <w:t xml:space="preserve">, </w:t>
      </w:r>
      <w:r w:rsidRPr="00885786">
        <w:rPr>
          <w:rStyle w:val="DecValTok"/>
        </w:rPr>
        <w:t>2</w:t>
      </w:r>
      <w:r w:rsidRPr="00885786">
        <w:rPr>
          <w:rStyle w:val="NormalTok"/>
        </w:rPr>
        <w:t xml:space="preserve">, </w:t>
      </w:r>
      <w:r w:rsidRPr="00885786">
        <w:rPr>
          <w:rStyle w:val="DecValTok"/>
        </w:rPr>
        <w:t>1</w:t>
      </w:r>
      <w:r w:rsidRPr="00885786">
        <w:rPr>
          <w:rStyle w:val="NormalTok"/>
        </w:rPr>
        <w:t xml:space="preserve">)), </w:t>
      </w:r>
      <w:r>
        <w:rPr>
          <w:rStyle w:val="NormalTok"/>
        </w:rPr>
        <w:t>nn</w:t>
      </w:r>
      <w:r w:rsidRPr="00885786">
        <w:rPr>
          <w:rStyle w:val="NormalTok"/>
        </w:rPr>
        <w:t>.</w:t>
      </w:r>
      <w:r>
        <w:rPr>
          <w:rStyle w:val="NormalTok"/>
        </w:rPr>
        <w:t>LeakyReLU</w:t>
      </w:r>
      <w:r w:rsidRPr="00885786">
        <w:rPr>
          <w:rStyle w:val="NormalTok"/>
        </w:rPr>
        <w:t>(</w:t>
      </w:r>
      <w:r w:rsidRPr="00885786">
        <w:rPr>
          <w:rStyle w:val="FloatTok"/>
        </w:rPr>
        <w:t>0.2</w:t>
      </w:r>
      <w:r w:rsidRPr="00885786">
        <w:rPr>
          <w:rStyle w:val="NormalTok"/>
        </w:rPr>
        <w:t xml:space="preserve">), </w:t>
      </w:r>
      <w:r>
        <w:rPr>
          <w:rStyle w:val="NormalTok"/>
        </w:rPr>
        <w:t>nn</w:t>
      </w:r>
      <w:r w:rsidRPr="00885786">
        <w:rPr>
          <w:rStyle w:val="NormalTok"/>
        </w:rPr>
        <w:t>.</w:t>
      </w:r>
      <w:r>
        <w:rPr>
          <w:rStyle w:val="NormalTok"/>
        </w:rPr>
        <w:t>Dropout</w:t>
      </w:r>
      <w:r w:rsidRPr="00885786">
        <w:rPr>
          <w:rStyle w:val="NormalTok"/>
        </w:rPr>
        <w:t>(</w:t>
      </w:r>
      <w:r>
        <w:rPr>
          <w:rStyle w:val="NormalTok"/>
        </w:rPr>
        <w:t>drop</w:t>
      </w:r>
      <w:r w:rsidRPr="00885786">
        <w:rPr>
          <w:rStyle w:val="NormalTok"/>
        </w:rPr>
        <w:t xml:space="preserve">), </w:t>
      </w:r>
      <w:r>
        <w:rPr>
          <w:rStyle w:val="NormalTok"/>
        </w:rPr>
        <w:t>w</w:t>
      </w:r>
      <w:r w:rsidRPr="00885786">
        <w:rPr>
          <w:rStyle w:val="NormalTok"/>
        </w:rPr>
        <w:t>(</w:t>
      </w:r>
      <w:r>
        <w:rPr>
          <w:rStyle w:val="NormalTok"/>
        </w:rPr>
        <w:t>nn</w:t>
      </w:r>
      <w:r w:rsidRPr="00885786">
        <w:rPr>
          <w:rStyle w:val="NormalTok"/>
        </w:rPr>
        <w:t>.</w:t>
      </w:r>
      <w:r>
        <w:rPr>
          <w:rStyle w:val="NormalTok"/>
        </w:rPr>
        <w:t>Conv</w:t>
      </w:r>
      <w:r w:rsidRPr="00885786">
        <w:rPr>
          <w:rStyle w:val="NormalTok"/>
        </w:rPr>
        <w:t>2</w:t>
      </w:r>
      <w:r>
        <w:rPr>
          <w:rStyle w:val="NormalTok"/>
        </w:rPr>
        <w:t>d</w:t>
      </w:r>
      <w:r w:rsidRPr="00885786">
        <w:rPr>
          <w:rStyle w:val="NormalTok"/>
        </w:rPr>
        <w:t>(</w:t>
      </w:r>
      <w:r w:rsidRPr="00885786">
        <w:rPr>
          <w:rStyle w:val="DecValTok"/>
        </w:rPr>
        <w:t>16</w:t>
      </w:r>
      <w:r w:rsidRPr="00885786">
        <w:rPr>
          <w:rStyle w:val="NormalTok"/>
        </w:rPr>
        <w:t xml:space="preserve">, </w:t>
      </w:r>
      <w:r w:rsidRPr="00885786">
        <w:rPr>
          <w:rStyle w:val="DecValTok"/>
        </w:rPr>
        <w:t>32</w:t>
      </w:r>
      <w:r w:rsidRPr="00885786">
        <w:rPr>
          <w:rStyle w:val="NormalTok"/>
        </w:rPr>
        <w:t xml:space="preserve">, </w:t>
      </w:r>
      <w:r w:rsidRPr="00885786">
        <w:rPr>
          <w:rStyle w:val="DecValTok"/>
        </w:rPr>
        <w:t>4</w:t>
      </w:r>
      <w:r w:rsidRPr="00885786">
        <w:rPr>
          <w:rStyle w:val="NormalTok"/>
        </w:rPr>
        <w:t xml:space="preserve">, </w:t>
      </w:r>
      <w:r w:rsidRPr="00885786">
        <w:rPr>
          <w:rStyle w:val="DecValTok"/>
        </w:rPr>
        <w:t>2</w:t>
      </w:r>
      <w:r w:rsidRPr="00885786">
        <w:rPr>
          <w:rStyle w:val="NormalTok"/>
        </w:rPr>
        <w:t xml:space="preserve">, </w:t>
      </w:r>
      <w:r w:rsidRPr="00885786">
        <w:rPr>
          <w:rStyle w:val="DecValTok"/>
        </w:rPr>
        <w:t>1</w:t>
      </w:r>
      <w:r w:rsidRPr="00885786">
        <w:rPr>
          <w:rStyle w:val="NormalTok"/>
        </w:rPr>
        <w:t xml:space="preserve">)), </w:t>
      </w:r>
      <w:r>
        <w:rPr>
          <w:rStyle w:val="NormalTok"/>
        </w:rPr>
        <w:t>nn</w:t>
      </w:r>
      <w:r w:rsidRPr="00885786">
        <w:rPr>
          <w:rStyle w:val="NormalTok"/>
        </w:rPr>
        <w:t>.</w:t>
      </w:r>
      <w:r>
        <w:rPr>
          <w:rStyle w:val="NormalTok"/>
        </w:rPr>
        <w:t>LeakyReLU</w:t>
      </w:r>
      <w:r w:rsidRPr="00885786">
        <w:rPr>
          <w:rStyle w:val="NormalTok"/>
        </w:rPr>
        <w:t>(</w:t>
      </w:r>
      <w:r w:rsidRPr="00885786">
        <w:rPr>
          <w:rStyle w:val="FloatTok"/>
        </w:rPr>
        <w:t>0.2</w:t>
      </w:r>
      <w:r w:rsidRPr="00885786">
        <w:rPr>
          <w:rStyle w:val="NormalTok"/>
        </w:rPr>
        <w:t xml:space="preserve">), </w:t>
      </w:r>
      <w:r>
        <w:rPr>
          <w:rStyle w:val="NormalTok"/>
        </w:rPr>
        <w:t>nn</w:t>
      </w:r>
      <w:r w:rsidRPr="00885786">
        <w:rPr>
          <w:rStyle w:val="NormalTok"/>
        </w:rPr>
        <w:t>.</w:t>
      </w:r>
      <w:r>
        <w:rPr>
          <w:rStyle w:val="NormalTok"/>
        </w:rPr>
        <w:t>Dropout</w:t>
      </w:r>
      <w:r w:rsidRPr="00885786">
        <w:rPr>
          <w:rStyle w:val="NormalTok"/>
        </w:rPr>
        <w:t>(</w:t>
      </w:r>
      <w:r>
        <w:rPr>
          <w:rStyle w:val="NormalTok"/>
        </w:rPr>
        <w:t>drop</w:t>
      </w:r>
      <w:r w:rsidRPr="00885786">
        <w:rPr>
          <w:rStyle w:val="NormalTok"/>
        </w:rPr>
        <w:t>),</w:t>
      </w:r>
    </w:p>
    <w:p w:rsidR="00500F29" w:rsidRPr="00885786" w:rsidRDefault="00A86274" w:rsidP="00500F29">
      <w:pPr>
        <w:pStyle w:val="SourceCode"/>
        <w:spacing w:after="0"/>
        <w:rPr>
          <w:rFonts w:ascii="Times New Roman" w:hAnsi="Times New Roman"/>
        </w:rPr>
      </w:pPr>
      <w:r w:rsidRPr="00885786">
        <w:rPr>
          <w:rStyle w:val="NormalTok"/>
        </w:rPr>
        <w:t xml:space="preserve">                                 </w:t>
      </w:r>
      <w:r>
        <w:rPr>
          <w:rStyle w:val="NormalTok"/>
        </w:rPr>
        <w:t>w</w:t>
      </w:r>
      <w:r w:rsidRPr="00885786">
        <w:rPr>
          <w:rStyle w:val="NormalTok"/>
        </w:rPr>
        <w:t>(</w:t>
      </w:r>
      <w:r>
        <w:rPr>
          <w:rStyle w:val="NormalTok"/>
        </w:rPr>
        <w:t>nn</w:t>
      </w:r>
      <w:r w:rsidRPr="00885786">
        <w:rPr>
          <w:rStyle w:val="NormalTok"/>
        </w:rPr>
        <w:t>.</w:t>
      </w:r>
      <w:r>
        <w:rPr>
          <w:rStyle w:val="NormalTok"/>
        </w:rPr>
        <w:t>Conv</w:t>
      </w:r>
      <w:r w:rsidRPr="00885786">
        <w:rPr>
          <w:rStyle w:val="NormalTok"/>
        </w:rPr>
        <w:t>2</w:t>
      </w:r>
      <w:r>
        <w:rPr>
          <w:rStyle w:val="NormalTok"/>
        </w:rPr>
        <w:t>d</w:t>
      </w:r>
      <w:r w:rsidRPr="00885786">
        <w:rPr>
          <w:rStyle w:val="NormalTok"/>
        </w:rPr>
        <w:t>(</w:t>
      </w:r>
      <w:r w:rsidRPr="00885786">
        <w:rPr>
          <w:rStyle w:val="DecValTok"/>
        </w:rPr>
        <w:t>32</w:t>
      </w:r>
      <w:r w:rsidRPr="00885786">
        <w:rPr>
          <w:rStyle w:val="NormalTok"/>
        </w:rPr>
        <w:t xml:space="preserve">, </w:t>
      </w:r>
      <w:r w:rsidRPr="00885786">
        <w:rPr>
          <w:rStyle w:val="DecValTok"/>
        </w:rPr>
        <w:t>64</w:t>
      </w:r>
      <w:r w:rsidRPr="00885786">
        <w:rPr>
          <w:rStyle w:val="NormalTok"/>
        </w:rPr>
        <w:t xml:space="preserve">, </w:t>
      </w:r>
      <w:r w:rsidRPr="00885786">
        <w:rPr>
          <w:rStyle w:val="DecValTok"/>
        </w:rPr>
        <w:t>4</w:t>
      </w:r>
      <w:r w:rsidRPr="00885786">
        <w:rPr>
          <w:rStyle w:val="NormalTok"/>
        </w:rPr>
        <w:t xml:space="preserve">, </w:t>
      </w:r>
      <w:r w:rsidRPr="00885786">
        <w:rPr>
          <w:rStyle w:val="DecValTok"/>
        </w:rPr>
        <w:t>2</w:t>
      </w:r>
      <w:r w:rsidRPr="00885786">
        <w:rPr>
          <w:rStyle w:val="NormalTok"/>
        </w:rPr>
        <w:t xml:space="preserve">, </w:t>
      </w:r>
      <w:r w:rsidRPr="00885786">
        <w:rPr>
          <w:rStyle w:val="DecValTok"/>
        </w:rPr>
        <w:t>1</w:t>
      </w:r>
      <w:r w:rsidRPr="00885786">
        <w:rPr>
          <w:rStyle w:val="NormalTok"/>
        </w:rPr>
        <w:t xml:space="preserve">)), </w:t>
      </w:r>
      <w:r>
        <w:rPr>
          <w:rStyle w:val="NormalTok"/>
        </w:rPr>
        <w:t>nn</w:t>
      </w:r>
      <w:r w:rsidRPr="00885786">
        <w:rPr>
          <w:rStyle w:val="NormalTok"/>
        </w:rPr>
        <w:t>.</w:t>
      </w:r>
      <w:r>
        <w:rPr>
          <w:rStyle w:val="NormalTok"/>
        </w:rPr>
        <w:t>LeakyReLU</w:t>
      </w:r>
      <w:r w:rsidRPr="00885786">
        <w:rPr>
          <w:rStyle w:val="NormalTok"/>
        </w:rPr>
        <w:t>(</w:t>
      </w:r>
      <w:r w:rsidRPr="00885786">
        <w:rPr>
          <w:rStyle w:val="FloatTok"/>
        </w:rPr>
        <w:t>0.2</w:t>
      </w:r>
      <w:r w:rsidRPr="00885786">
        <w:rPr>
          <w:rStyle w:val="NormalTok"/>
        </w:rPr>
        <w:t xml:space="preserve">), </w:t>
      </w:r>
      <w:r>
        <w:rPr>
          <w:rStyle w:val="NormalTok"/>
        </w:rPr>
        <w:t>nn</w:t>
      </w:r>
      <w:r w:rsidRPr="00885786">
        <w:rPr>
          <w:rStyle w:val="NormalTok"/>
        </w:rPr>
        <w:t>.</w:t>
      </w:r>
      <w:r>
        <w:rPr>
          <w:rStyle w:val="NormalTok"/>
        </w:rPr>
        <w:t>Dropout</w:t>
      </w:r>
      <w:r w:rsidRPr="00885786">
        <w:rPr>
          <w:rStyle w:val="NormalTok"/>
        </w:rPr>
        <w:t>(</w:t>
      </w:r>
      <w:r>
        <w:rPr>
          <w:rStyle w:val="NormalTok"/>
        </w:rPr>
        <w:t>drop</w:t>
      </w:r>
      <w:r w:rsidRPr="00885786">
        <w:rPr>
          <w:rStyle w:val="NormalTok"/>
        </w:rPr>
        <w:t xml:space="preserve">), </w:t>
      </w:r>
      <w:r>
        <w:rPr>
          <w:rStyle w:val="NormalTok"/>
        </w:rPr>
        <w:t>nn</w:t>
      </w:r>
      <w:r w:rsidRPr="00885786">
        <w:rPr>
          <w:rStyle w:val="NormalTok"/>
        </w:rPr>
        <w:t>.</w:t>
      </w:r>
      <w:r>
        <w:rPr>
          <w:rStyle w:val="NormalTok"/>
        </w:rPr>
        <w:t>Flatten</w:t>
      </w:r>
      <w:r w:rsidRPr="00885786">
        <w:rPr>
          <w:rStyle w:val="NormalTok"/>
        </w:rPr>
        <w:t xml:space="preserve">(), </w:t>
      </w:r>
      <w:r>
        <w:rPr>
          <w:rStyle w:val="NormalTok"/>
        </w:rPr>
        <w:t>w</w:t>
      </w:r>
      <w:r w:rsidRPr="00885786">
        <w:rPr>
          <w:rStyle w:val="NormalTok"/>
        </w:rPr>
        <w:t>(</w:t>
      </w:r>
      <w:r>
        <w:rPr>
          <w:rStyle w:val="NormalTok"/>
        </w:rPr>
        <w:t>nn</w:t>
      </w:r>
      <w:r w:rsidRPr="00885786">
        <w:rPr>
          <w:rStyle w:val="NormalTok"/>
        </w:rPr>
        <w:t>.</w:t>
      </w:r>
      <w:r>
        <w:rPr>
          <w:rStyle w:val="NormalTok"/>
        </w:rPr>
        <w:t>Linear</w:t>
      </w:r>
      <w:r w:rsidRPr="00885786">
        <w:rPr>
          <w:rStyle w:val="NormalTok"/>
        </w:rPr>
        <w:t>(</w:t>
      </w:r>
      <w:r w:rsidRPr="00885786">
        <w:rPr>
          <w:rStyle w:val="DecValTok"/>
        </w:rPr>
        <w:t>64</w:t>
      </w:r>
      <w:r w:rsidRPr="00885786">
        <w:rPr>
          <w:rStyle w:val="NormalTok"/>
        </w:rPr>
        <w:t xml:space="preserve"> </w:t>
      </w:r>
      <w:r w:rsidRPr="00885786">
        <w:rPr>
          <w:rStyle w:val="OperatorTok"/>
        </w:rPr>
        <w:t>*</w:t>
      </w:r>
      <w:r w:rsidRPr="00885786">
        <w:rPr>
          <w:rStyle w:val="NormalTok"/>
        </w:rPr>
        <w:t xml:space="preserve"> </w:t>
      </w:r>
      <w:r w:rsidRPr="00885786">
        <w:rPr>
          <w:rStyle w:val="DecValTok"/>
        </w:rPr>
        <w:t>16</w:t>
      </w:r>
      <w:r w:rsidRPr="00885786">
        <w:rPr>
          <w:rStyle w:val="NormalTok"/>
        </w:rPr>
        <w:t xml:space="preserve">, </w:t>
      </w:r>
      <w:r w:rsidRPr="00885786">
        <w:rPr>
          <w:rStyle w:val="DecValTok"/>
        </w:rPr>
        <w:t>1</w:t>
      </w:r>
      <w:r w:rsidRPr="00885786">
        <w:rPr>
          <w:rStyle w:val="NormalTok"/>
        </w:rPr>
        <w:t>)))</w:t>
      </w:r>
      <w:r w:rsidR="00500F29" w:rsidRPr="00885786">
        <w:br/>
      </w:r>
    </w:p>
    <w:p w:rsidR="00500F29" w:rsidRPr="00885786" w:rsidRDefault="00A86274" w:rsidP="00500F29">
      <w:pPr>
        <w:pStyle w:val="SourceCode"/>
        <w:spacing w:after="0"/>
      </w:pPr>
      <w:r w:rsidRPr="00885786">
        <w:rPr>
          <w:rStyle w:val="NormalTok"/>
        </w:rPr>
        <w:t xml:space="preserve">    </w:t>
      </w:r>
      <w:r>
        <w:rPr>
          <w:rStyle w:val="KeywordTok"/>
        </w:rPr>
        <w:t>def</w:t>
      </w:r>
      <w:r w:rsidRPr="00885786">
        <w:rPr>
          <w:rStyle w:val="NormalTok"/>
        </w:rPr>
        <w:t xml:space="preserve"> </w:t>
      </w:r>
      <w:r>
        <w:rPr>
          <w:rStyle w:val="NormalTok"/>
        </w:rPr>
        <w:t>forward</w:t>
      </w:r>
      <w:r w:rsidRPr="00885786">
        <w:rPr>
          <w:rStyle w:val="NormalTok"/>
        </w:rPr>
        <w:t>(</w:t>
      </w:r>
      <w:r>
        <w:rPr>
          <w:rStyle w:val="VariableTok"/>
        </w:rPr>
        <w:t>self</w:t>
      </w:r>
      <w:r w:rsidRPr="00885786">
        <w:rPr>
          <w:rStyle w:val="NormalTok"/>
        </w:rPr>
        <w:t xml:space="preserve">, </w:t>
      </w:r>
      <w:r>
        <w:rPr>
          <w:rStyle w:val="NormalTok"/>
        </w:rPr>
        <w:t>x</w:t>
      </w:r>
      <w:r w:rsidRPr="00885786">
        <w:rPr>
          <w:rStyle w:val="NormalTok"/>
        </w:rPr>
        <w:t>):</w:t>
      </w:r>
      <w:r w:rsidRPr="00885786">
        <w:br/>
      </w:r>
      <w:r w:rsidRPr="00885786">
        <w:rPr>
          <w:rStyle w:val="NormalTok"/>
        </w:rPr>
        <w:t xml:space="preserve">        </w:t>
      </w:r>
      <w:r>
        <w:rPr>
          <w:rStyle w:val="ControlFlowTok"/>
        </w:rPr>
        <w:t>return</w:t>
      </w:r>
      <w:r w:rsidRPr="00885786">
        <w:rPr>
          <w:rStyle w:val="NormalTok"/>
        </w:rPr>
        <w:t xml:space="preserve"> </w:t>
      </w:r>
      <w:r>
        <w:rPr>
          <w:rStyle w:val="VariableTok"/>
        </w:rPr>
        <w:t>self</w:t>
      </w:r>
      <w:r w:rsidRPr="00885786">
        <w:rPr>
          <w:rStyle w:val="NormalTok"/>
        </w:rPr>
        <w:t>.</w:t>
      </w:r>
      <w:r>
        <w:rPr>
          <w:rStyle w:val="NormalTok"/>
        </w:rPr>
        <w:t>net</w:t>
      </w:r>
      <w:r w:rsidRPr="00885786">
        <w:rPr>
          <w:rStyle w:val="NormalTok"/>
        </w:rPr>
        <w:t>(</w:t>
      </w:r>
      <w:r>
        <w:rPr>
          <w:rStyle w:val="NormalTok"/>
        </w:rPr>
        <w:t>x</w:t>
      </w:r>
      <w:r w:rsidRPr="00885786">
        <w:rPr>
          <w:rStyle w:val="NormalTok"/>
        </w:rPr>
        <w:t>).</w:t>
      </w:r>
      <w:r>
        <w:rPr>
          <w:rStyle w:val="NormalTok"/>
        </w:rPr>
        <w:t>squeeze</w:t>
      </w:r>
      <w:r w:rsidRPr="00885786">
        <w:rPr>
          <w:rStyle w:val="NormalTok"/>
        </w:rPr>
        <w:t>(</w:t>
      </w:r>
      <w:r w:rsidRPr="00885786">
        <w:rPr>
          <w:rStyle w:val="DecValTok"/>
        </w:rPr>
        <w:t>1</w:t>
      </w:r>
      <w:r w:rsidRPr="00885786">
        <w:rPr>
          <w:rStyle w:val="NormalTok"/>
        </w:rPr>
        <w:t>)</w:t>
      </w:r>
      <w:r w:rsidR="00500F29" w:rsidRPr="00885786">
        <w:br/>
      </w:r>
    </w:p>
    <w:p w:rsidR="00500F29" w:rsidRPr="00885786" w:rsidRDefault="00500F29" w:rsidP="00500F29">
      <w:pPr>
        <w:pStyle w:val="SourceCode"/>
        <w:spacing w:after="0"/>
      </w:pPr>
    </w:p>
    <w:p w:rsidR="00500F29" w:rsidRDefault="00A86274" w:rsidP="00500F29">
      <w:pPr>
        <w:pStyle w:val="SourceCode"/>
        <w:spacing w:after="0"/>
      </w:pPr>
      <w:r>
        <w:rPr>
          <w:rStyle w:val="KeywordTok"/>
        </w:rPr>
        <w:t>def</w:t>
      </w:r>
      <w:r>
        <w:rPr>
          <w:rStyle w:val="NormalTok"/>
        </w:rPr>
        <w:t xml:space="preserve"> _grad_penalty(d, real, fake):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>=</w:t>
      </w:r>
      <w:r>
        <w:rPr>
          <w:rStyle w:val="NormalTok"/>
        </w:rPr>
        <w:t xml:space="preserve"> torch.rand(real.shape[</w:t>
      </w:r>
      <w:r>
        <w:rPr>
          <w:rStyle w:val="DecValTok"/>
        </w:rPr>
        <w:t>0</w:t>
      </w:r>
      <w:r>
        <w:rPr>
          <w:rStyle w:val="NormalTok"/>
        </w:rPr>
        <w:t xml:space="preserve">],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(a </w:t>
      </w:r>
      <w:r>
        <w:rPr>
          <w:rStyle w:val="OperatorTok"/>
        </w:rPr>
        <w:t>*</w:t>
      </w:r>
      <w:r>
        <w:rPr>
          <w:rStyle w:val="NormalTok"/>
        </w:rPr>
        <w:t xml:space="preserve"> real </w:t>
      </w:r>
      <w:r>
        <w:rPr>
          <w:rStyle w:val="Operato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a) </w:t>
      </w:r>
      <w:r>
        <w:rPr>
          <w:rStyle w:val="OperatorTok"/>
        </w:rPr>
        <w:t>*</w:t>
      </w:r>
      <w:r>
        <w:rPr>
          <w:rStyle w:val="NormalTok"/>
        </w:rPr>
        <w:t xml:space="preserve"> fake).requires_grad_(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>=</w:t>
      </w:r>
      <w:r>
        <w:rPr>
          <w:rStyle w:val="NormalTok"/>
        </w:rPr>
        <w:t xml:space="preserve"> torch.autograd.grad(d(x).</w:t>
      </w:r>
      <w:r>
        <w:rPr>
          <w:rStyle w:val="BuiltInTok"/>
        </w:rPr>
        <w:t>sum</w:t>
      </w:r>
      <w:r>
        <w:rPr>
          <w:rStyle w:val="NormalTok"/>
        </w:rPr>
        <w:t>(), x, create_graph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((g.flatten(</w:t>
      </w:r>
      <w:r>
        <w:rPr>
          <w:rStyle w:val="DecValTok"/>
        </w:rPr>
        <w:t>1</w:t>
      </w:r>
      <w:r>
        <w:rPr>
          <w:rStyle w:val="NormalTok"/>
        </w:rPr>
        <w:t>).norm(dim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).mean()</w:t>
      </w:r>
      <w:r w:rsidR="00500F29">
        <w:br/>
      </w:r>
    </w:p>
    <w:p w:rsidR="00500F29" w:rsidRDefault="00500F29" w:rsidP="00500F29">
      <w:pPr>
        <w:pStyle w:val="SourceCode"/>
        <w:spacing w:after="0"/>
      </w:pPr>
    </w:p>
    <w:p w:rsidR="00500F29" w:rsidRDefault="00A86274" w:rsidP="00500F29">
      <w:pPr>
        <w:pStyle w:val="SourceCode"/>
        <w:spacing w:after="0"/>
        <w:rPr>
          <w:rFonts w:ascii="Times New Roman" w:hAnsi="Times New Roman"/>
          <w:lang w:val="ru-RU"/>
        </w:rPr>
      </w:pPr>
      <w:r>
        <w:rPr>
          <w:rStyle w:val="KeywordTok"/>
        </w:rPr>
        <w:t>def</w:t>
      </w:r>
      <w:r>
        <w:rPr>
          <w:rStyle w:val="NormalTok"/>
        </w:rPr>
        <w:t xml:space="preserve"> train_gan(Xtr, cfg, seed, snapshots</w:t>
      </w:r>
      <w:r>
        <w:rPr>
          <w:rStyle w:val="OperatorTok"/>
        </w:rPr>
        <w:t>=</w:t>
      </w:r>
      <w:r>
        <w:rPr>
          <w:rStyle w:val="NormalTok"/>
        </w:rPr>
        <w:t>(), on_snapshot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"""Обучение GAN. </w:t>
      </w:r>
      <w:r w:rsidRPr="00A86274">
        <w:rPr>
          <w:rStyle w:val="CommentTok"/>
          <w:lang w:val="ru-RU"/>
        </w:rPr>
        <w:t xml:space="preserve">Ключи </w:t>
      </w:r>
      <w:r>
        <w:rPr>
          <w:rStyle w:val="CommentTok"/>
        </w:rPr>
        <w:t>cfg</w:t>
      </w:r>
      <w:r w:rsidRPr="00A86274">
        <w:rPr>
          <w:rStyle w:val="CommentTok"/>
          <w:lang w:val="ru-RU"/>
        </w:rPr>
        <w:t xml:space="preserve">: </w:t>
      </w:r>
      <w:r>
        <w:rPr>
          <w:rStyle w:val="CommentTok"/>
        </w:rPr>
        <w:t>z</w:t>
      </w:r>
      <w:r w:rsidRPr="00A86274">
        <w:rPr>
          <w:rStyle w:val="CommentTok"/>
          <w:lang w:val="ru-RU"/>
        </w:rPr>
        <w:t xml:space="preserve">, </w:t>
      </w:r>
      <w:r>
        <w:rPr>
          <w:rStyle w:val="CommentTok"/>
        </w:rPr>
        <w:t>gw</w:t>
      </w:r>
      <w:r w:rsidRPr="00A86274">
        <w:rPr>
          <w:rStyle w:val="CommentTok"/>
          <w:lang w:val="ru-RU"/>
        </w:rPr>
        <w:t xml:space="preserve"> (ширина генератора), </w:t>
      </w:r>
      <w:r>
        <w:rPr>
          <w:rStyle w:val="CommentTok"/>
        </w:rPr>
        <w:t>bn</w:t>
      </w:r>
      <w:r w:rsidRPr="00A86274">
        <w:rPr>
          <w:rStyle w:val="CommentTok"/>
          <w:lang w:val="ru-RU"/>
        </w:rPr>
        <w:t xml:space="preserve"> (нормализация в генераторе), </w:t>
      </w:r>
      <w:r>
        <w:rPr>
          <w:rStyle w:val="CommentTok"/>
        </w:rPr>
        <w:t>lr</w:t>
      </w:r>
      <w:r w:rsidRPr="00A86274">
        <w:rPr>
          <w:rStyle w:val="CommentTok"/>
          <w:lang w:val="ru-RU"/>
        </w:rPr>
        <w:t>_</w:t>
      </w:r>
      <w:r>
        <w:rPr>
          <w:rStyle w:val="CommentTok"/>
        </w:rPr>
        <w:t>g</w:t>
      </w:r>
      <w:r w:rsidRPr="00A86274">
        <w:rPr>
          <w:rStyle w:val="CommentTok"/>
          <w:lang w:val="ru-RU"/>
        </w:rPr>
        <w:t xml:space="preserve">, </w:t>
      </w:r>
      <w:r>
        <w:rPr>
          <w:rStyle w:val="CommentTok"/>
        </w:rPr>
        <w:t>lr</w:t>
      </w:r>
      <w:r w:rsidRPr="00A86274">
        <w:rPr>
          <w:rStyle w:val="CommentTok"/>
          <w:lang w:val="ru-RU"/>
        </w:rPr>
        <w:t>_</w:t>
      </w:r>
      <w:r>
        <w:rPr>
          <w:rStyle w:val="CommentTok"/>
        </w:rPr>
        <w:t>d</w:t>
      </w:r>
      <w:r w:rsidRPr="00A86274">
        <w:rPr>
          <w:rStyle w:val="CommentTok"/>
          <w:lang w:val="ru-RU"/>
        </w:rPr>
        <w:t xml:space="preserve">, </w:t>
      </w:r>
      <w:r>
        <w:rPr>
          <w:rStyle w:val="CommentTok"/>
        </w:rPr>
        <w:t>beta</w:t>
      </w:r>
      <w:r w:rsidRPr="00A86274">
        <w:rPr>
          <w:rStyle w:val="CommentTok"/>
          <w:lang w:val="ru-RU"/>
        </w:rPr>
        <w:t xml:space="preserve">1, </w:t>
      </w:r>
      <w:r>
        <w:rPr>
          <w:rStyle w:val="CommentTok"/>
        </w:rPr>
        <w:t>loss</w:t>
      </w:r>
      <w:r w:rsidRPr="00A86274">
        <w:rPr>
          <w:rStyle w:val="CommentTok"/>
          <w:lang w:val="ru-RU"/>
        </w:rPr>
        <w:t xml:space="preserve"> ('</w:t>
      </w:r>
      <w:r>
        <w:rPr>
          <w:rStyle w:val="CommentTok"/>
        </w:rPr>
        <w:t>nonsat</w:t>
      </w:r>
      <w:r w:rsidRPr="00A86274">
        <w:rPr>
          <w:rStyle w:val="CommentTok"/>
          <w:lang w:val="ru-RU"/>
        </w:rPr>
        <w:t>' — ненасыщающая,</w:t>
      </w:r>
      <w:r w:rsidRPr="00A86274">
        <w:rPr>
          <w:lang w:val="ru-RU"/>
        </w:rPr>
        <w:br/>
      </w:r>
      <w:r w:rsidRPr="00A86274">
        <w:rPr>
          <w:rStyle w:val="CommentTok"/>
          <w:lang w:val="ru-RU"/>
        </w:rPr>
        <w:t xml:space="preserve">    '</w:t>
      </w:r>
      <w:r>
        <w:rPr>
          <w:rStyle w:val="CommentTok"/>
        </w:rPr>
        <w:t>sat</w:t>
      </w:r>
      <w:r w:rsidRPr="00A86274">
        <w:rPr>
          <w:rStyle w:val="CommentTok"/>
          <w:lang w:val="ru-RU"/>
        </w:rPr>
        <w:t>' — исходная минимаксная, '</w:t>
      </w:r>
      <w:r>
        <w:rPr>
          <w:rStyle w:val="CommentTok"/>
        </w:rPr>
        <w:t>wgan</w:t>
      </w:r>
      <w:r w:rsidRPr="00A86274">
        <w:rPr>
          <w:rStyle w:val="CommentTok"/>
          <w:lang w:val="ru-RU"/>
        </w:rPr>
        <w:t xml:space="preserve">' — критик Вассерштейна со штрафом за градиент), </w:t>
      </w:r>
      <w:r>
        <w:rPr>
          <w:rStyle w:val="CommentTok"/>
        </w:rPr>
        <w:t>steps</w:t>
      </w:r>
      <w:r w:rsidRPr="00A86274">
        <w:rPr>
          <w:rStyle w:val="CommentTok"/>
          <w:lang w:val="ru-RU"/>
        </w:rPr>
        <w:t xml:space="preserve">, </w:t>
      </w:r>
      <w:r>
        <w:rPr>
          <w:rStyle w:val="CommentTok"/>
        </w:rPr>
        <w:t>batch</w:t>
      </w:r>
      <w:r w:rsidRPr="00A86274">
        <w:rPr>
          <w:rStyle w:val="CommentTok"/>
          <w:lang w:val="ru-RU"/>
        </w:rPr>
        <w:t xml:space="preserve">, </w:t>
      </w:r>
      <w:r>
        <w:rPr>
          <w:rStyle w:val="CommentTok"/>
        </w:rPr>
        <w:t>n</w:t>
      </w:r>
      <w:r w:rsidRPr="00A86274">
        <w:rPr>
          <w:rStyle w:val="CommentTok"/>
          <w:lang w:val="ru-RU"/>
        </w:rPr>
        <w:t>_</w:t>
      </w:r>
      <w:r>
        <w:rPr>
          <w:rStyle w:val="CommentTok"/>
        </w:rPr>
        <w:t>critic</w:t>
      </w:r>
      <w:r w:rsidRPr="00A86274">
        <w:rPr>
          <w:rStyle w:val="CommentTok"/>
          <w:lang w:val="ru-RU"/>
        </w:rPr>
        <w:t xml:space="preserve"> (шагов </w:t>
      </w:r>
      <w:r>
        <w:rPr>
          <w:rStyle w:val="CommentTok"/>
        </w:rPr>
        <w:t>D</w:t>
      </w:r>
      <w:r w:rsidRPr="00A86274">
        <w:rPr>
          <w:rStyle w:val="CommentTok"/>
          <w:lang w:val="ru-RU"/>
        </w:rPr>
        <w:t xml:space="preserve"> на один шаг </w:t>
      </w:r>
      <w:r>
        <w:rPr>
          <w:rStyle w:val="CommentTok"/>
        </w:rPr>
        <w:t>G</w:t>
      </w:r>
      <w:r w:rsidRPr="00A86274">
        <w:rPr>
          <w:rStyle w:val="CommentTok"/>
          <w:lang w:val="ru-RU"/>
        </w:rPr>
        <w:t>),</w:t>
      </w:r>
      <w:r w:rsidRPr="00A86274">
        <w:rPr>
          <w:lang w:val="ru-RU"/>
        </w:rPr>
        <w:br/>
      </w:r>
      <w:r w:rsidRPr="00A86274">
        <w:rPr>
          <w:rStyle w:val="CommentTok"/>
          <w:lang w:val="ru-RU"/>
        </w:rPr>
        <w:t xml:space="preserve">    </w:t>
      </w:r>
      <w:r>
        <w:rPr>
          <w:rStyle w:val="CommentTok"/>
        </w:rPr>
        <w:t>smooth</w:t>
      </w:r>
      <w:r w:rsidRPr="00A86274">
        <w:rPr>
          <w:rStyle w:val="CommentTok"/>
          <w:lang w:val="ru-RU"/>
        </w:rPr>
        <w:t xml:space="preserve"> (целевое значение для реальных, 1.0 — без сглаживания), </w:t>
      </w:r>
      <w:r>
        <w:rPr>
          <w:rStyle w:val="CommentTok"/>
        </w:rPr>
        <w:t>noise</w:t>
      </w:r>
      <w:r w:rsidRPr="00A86274">
        <w:rPr>
          <w:rStyle w:val="CommentTok"/>
          <w:lang w:val="ru-RU"/>
        </w:rPr>
        <w:t xml:space="preserve"> (СКО шума на входе </w:t>
      </w:r>
      <w:r>
        <w:rPr>
          <w:rStyle w:val="CommentTok"/>
        </w:rPr>
        <w:t>D</w:t>
      </w:r>
      <w:r w:rsidRPr="00A86274">
        <w:rPr>
          <w:rStyle w:val="CommentTok"/>
          <w:lang w:val="ru-RU"/>
        </w:rPr>
        <w:t xml:space="preserve">, линейно убывает до 0), </w:t>
      </w:r>
      <w:r>
        <w:rPr>
          <w:rStyle w:val="CommentTok"/>
        </w:rPr>
        <w:t>sn</w:t>
      </w:r>
      <w:r w:rsidRPr="00A86274">
        <w:rPr>
          <w:rStyle w:val="CommentTok"/>
          <w:lang w:val="ru-RU"/>
        </w:rPr>
        <w:t xml:space="preserve"> (спектральная нормализация </w:t>
      </w:r>
      <w:r>
        <w:rPr>
          <w:rStyle w:val="CommentTok"/>
        </w:rPr>
        <w:t>D</w:t>
      </w:r>
      <w:r w:rsidRPr="00A86274">
        <w:rPr>
          <w:rStyle w:val="CommentTok"/>
          <w:lang w:val="ru-RU"/>
        </w:rPr>
        <w:t xml:space="preserve">), </w:t>
      </w:r>
      <w:r>
        <w:rPr>
          <w:rStyle w:val="CommentTok"/>
        </w:rPr>
        <w:t>drop</w:t>
      </w:r>
      <w:r w:rsidRPr="00A86274">
        <w:rPr>
          <w:rStyle w:val="CommentTok"/>
          <w:lang w:val="ru-RU"/>
        </w:rPr>
        <w:t xml:space="preserve"> (доля отключаемых нейронов в </w:t>
      </w:r>
      <w:r>
        <w:rPr>
          <w:rStyle w:val="CommentTok"/>
        </w:rPr>
        <w:t>D</w:t>
      </w:r>
      <w:r w:rsidRPr="00A86274">
        <w:rPr>
          <w:rStyle w:val="CommentTok"/>
          <w:lang w:val="ru-RU"/>
        </w:rPr>
        <w:t xml:space="preserve">), </w:t>
      </w:r>
      <w:r>
        <w:rPr>
          <w:rStyle w:val="CommentTok"/>
        </w:rPr>
        <w:t>gp</w:t>
      </w:r>
      <w:r w:rsidRPr="00A86274">
        <w:rPr>
          <w:rStyle w:val="CommentTok"/>
          <w:lang w:val="ru-RU"/>
        </w:rPr>
        <w:t xml:space="preserve"> (вес штрафа),</w:t>
      </w:r>
      <w:r w:rsidRPr="00A86274">
        <w:rPr>
          <w:lang w:val="ru-RU"/>
        </w:rPr>
        <w:br/>
      </w:r>
      <w:r w:rsidRPr="00A86274">
        <w:rPr>
          <w:rStyle w:val="CommentTok"/>
          <w:lang w:val="ru-RU"/>
        </w:rPr>
        <w:t xml:space="preserve">    </w:t>
      </w:r>
      <w:r>
        <w:rPr>
          <w:rStyle w:val="CommentTok"/>
        </w:rPr>
        <w:t>n</w:t>
      </w:r>
      <w:r w:rsidRPr="00A86274">
        <w:rPr>
          <w:rStyle w:val="CommentTok"/>
          <w:lang w:val="ru-RU"/>
        </w:rPr>
        <w:t>_</w:t>
      </w:r>
      <w:r>
        <w:rPr>
          <w:rStyle w:val="CommentTok"/>
        </w:rPr>
        <w:t>train</w:t>
      </w:r>
      <w:r w:rsidRPr="00A86274">
        <w:rPr>
          <w:rStyle w:val="CommentTok"/>
          <w:lang w:val="ru-RU"/>
        </w:rPr>
        <w:t xml:space="preserve"> (число обучающих изображений; используется в </w:t>
      </w:r>
      <w:r>
        <w:rPr>
          <w:rStyle w:val="CommentTok"/>
        </w:rPr>
        <w:t>run</w:t>
      </w:r>
      <w:r w:rsidRPr="00A86274">
        <w:rPr>
          <w:rStyle w:val="CommentTok"/>
          <w:lang w:val="ru-RU"/>
        </w:rPr>
        <w:t>).</w:t>
      </w:r>
      <w:r w:rsidRPr="00A86274">
        <w:rPr>
          <w:lang w:val="ru-RU"/>
        </w:rPr>
        <w:br/>
      </w:r>
      <w:r w:rsidRPr="00A86274">
        <w:rPr>
          <w:rStyle w:val="CommentTok"/>
          <w:lang w:val="ru-RU"/>
        </w:rPr>
        <w:t xml:space="preserve">    </w:t>
      </w:r>
      <w:r>
        <w:rPr>
          <w:rStyle w:val="CommentTok"/>
        </w:rPr>
        <w:t>snapshots</w:t>
      </w:r>
      <w:r w:rsidRPr="00A86274">
        <w:rPr>
          <w:rStyle w:val="CommentTok"/>
          <w:lang w:val="ru-RU"/>
        </w:rPr>
        <w:t xml:space="preserve"> — номера шагов, на которых вызывается </w:t>
      </w:r>
      <w:r>
        <w:rPr>
          <w:rStyle w:val="CommentTok"/>
        </w:rPr>
        <w:t>on</w:t>
      </w:r>
      <w:r w:rsidRPr="00A86274">
        <w:rPr>
          <w:rStyle w:val="CommentTok"/>
          <w:lang w:val="ru-RU"/>
        </w:rPr>
        <w:t>_</w:t>
      </w:r>
      <w:r>
        <w:rPr>
          <w:rStyle w:val="CommentTok"/>
        </w:rPr>
        <w:t>snapshot</w:t>
      </w:r>
      <w:r w:rsidRPr="00A86274">
        <w:rPr>
          <w:rStyle w:val="CommentTok"/>
          <w:lang w:val="ru-RU"/>
        </w:rPr>
        <w:t>(</w:t>
      </w:r>
      <w:r>
        <w:rPr>
          <w:rStyle w:val="CommentTok"/>
        </w:rPr>
        <w:t>step</w:t>
      </w:r>
      <w:r w:rsidRPr="00A86274">
        <w:rPr>
          <w:rStyle w:val="CommentTok"/>
          <w:lang w:val="ru-RU"/>
        </w:rPr>
        <w:t xml:space="preserve">, </w:t>
      </w:r>
      <w:r>
        <w:rPr>
          <w:rStyle w:val="CommentTok"/>
        </w:rPr>
        <w:t>G</w:t>
      </w:r>
      <w:r w:rsidRPr="00A86274">
        <w:rPr>
          <w:rStyle w:val="CommentTok"/>
          <w:lang w:val="ru-RU"/>
        </w:rPr>
        <w:t>). Возвращает генератор и словарь диагностики."""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manual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seed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seed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NormalTok"/>
        </w:rPr>
        <w:t>g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rng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Generator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device</w:t>
      </w:r>
      <w:r w:rsidRPr="00A86274">
        <w:rPr>
          <w:rStyle w:val="OperatorTok"/>
          <w:lang w:val="ru-RU"/>
        </w:rPr>
        <w:t>=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cpu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>).</w:t>
      </w:r>
      <w:r>
        <w:rPr>
          <w:rStyle w:val="NormalTok"/>
        </w:rPr>
        <w:t>manual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seed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seed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NormalTok"/>
        </w:rPr>
        <w:t>G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D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Gen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z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], 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gw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], 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bn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>]).</w:t>
      </w:r>
      <w:r>
        <w:rPr>
          <w:rStyle w:val="NormalTok"/>
        </w:rPr>
        <w:t>to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DEVICE</w:t>
      </w:r>
      <w:r w:rsidRPr="00A86274">
        <w:rPr>
          <w:rStyle w:val="NormalTok"/>
          <w:lang w:val="ru-RU"/>
        </w:rPr>
        <w:t xml:space="preserve">), </w:t>
      </w:r>
      <w:r>
        <w:rPr>
          <w:rStyle w:val="NormalTok"/>
        </w:rPr>
        <w:t>Disc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sn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], 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drop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>]).</w:t>
      </w:r>
      <w:r>
        <w:rPr>
          <w:rStyle w:val="NormalTok"/>
        </w:rPr>
        <w:t>to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DEVICE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NormalTok"/>
        </w:rPr>
        <w:t>betas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(</w:t>
      </w:r>
      <w:r w:rsidRPr="00A86274">
        <w:rPr>
          <w:rStyle w:val="FloatTok"/>
          <w:lang w:val="ru-RU"/>
        </w:rPr>
        <w:t>0.0</w:t>
      </w:r>
      <w:r w:rsidRPr="00A86274">
        <w:rPr>
          <w:rStyle w:val="NormalTok"/>
          <w:lang w:val="ru-RU"/>
        </w:rPr>
        <w:t xml:space="preserve">, </w:t>
      </w:r>
      <w:r w:rsidRPr="00A86274">
        <w:rPr>
          <w:rStyle w:val="FloatTok"/>
          <w:lang w:val="ru-RU"/>
        </w:rPr>
        <w:t>0.9</w:t>
      </w:r>
      <w:r w:rsidRPr="00A86274">
        <w:rPr>
          <w:rStyle w:val="NormalTok"/>
          <w:lang w:val="ru-RU"/>
        </w:rPr>
        <w:t xml:space="preserve">) </w:t>
      </w:r>
      <w:r>
        <w:rPr>
          <w:rStyle w:val="ControlFlowTok"/>
        </w:rPr>
        <w:t>if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loss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] </w:t>
      </w:r>
      <w:r w:rsidRPr="00A86274">
        <w:rPr>
          <w:rStyle w:val="OperatorTok"/>
          <w:lang w:val="ru-RU"/>
        </w:rPr>
        <w:t>==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wgan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 </w:t>
      </w:r>
      <w:r>
        <w:rPr>
          <w:rStyle w:val="ControlFlowTok"/>
        </w:rPr>
        <w:t>else</w:t>
      </w:r>
      <w:r w:rsidRPr="00A86274">
        <w:rPr>
          <w:rStyle w:val="NormalTok"/>
          <w:lang w:val="ru-RU"/>
        </w:rPr>
        <w:t xml:space="preserve"> (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beta</w:t>
      </w:r>
      <w:r w:rsidRPr="00A86274">
        <w:rPr>
          <w:rStyle w:val="StringTok"/>
          <w:lang w:val="ru-RU"/>
        </w:rPr>
        <w:t>1"</w:t>
      </w:r>
      <w:r w:rsidRPr="00A86274">
        <w:rPr>
          <w:rStyle w:val="NormalTok"/>
          <w:lang w:val="ru-RU"/>
        </w:rPr>
        <w:t xml:space="preserve">], </w:t>
      </w:r>
      <w:r w:rsidRPr="00A86274">
        <w:rPr>
          <w:rStyle w:val="FloatTok"/>
          <w:lang w:val="ru-RU"/>
        </w:rPr>
        <w:t>0.999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NormalTok"/>
        </w:rPr>
        <w:t>og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optim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Adam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G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parameters</w:t>
      </w:r>
      <w:r w:rsidRPr="00A86274">
        <w:rPr>
          <w:rStyle w:val="NormalTok"/>
          <w:lang w:val="ru-RU"/>
        </w:rPr>
        <w:t xml:space="preserve">(), 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lr</w:t>
      </w:r>
      <w:r w:rsidRPr="00A86274">
        <w:rPr>
          <w:rStyle w:val="StringTok"/>
          <w:lang w:val="ru-RU"/>
        </w:rPr>
        <w:t>_</w:t>
      </w:r>
      <w:r>
        <w:rPr>
          <w:rStyle w:val="StringTok"/>
        </w:rPr>
        <w:t>g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], </w:t>
      </w:r>
      <w:r>
        <w:rPr>
          <w:rStyle w:val="NormalTok"/>
        </w:rPr>
        <w:t>betas</w:t>
      </w:r>
      <w:r w:rsidRPr="00A86274">
        <w:rPr>
          <w:rStyle w:val="OperatorTok"/>
          <w:lang w:val="ru-RU"/>
        </w:rPr>
        <w:t>=</w:t>
      </w:r>
      <w:r>
        <w:rPr>
          <w:rStyle w:val="NormalTok"/>
        </w:rPr>
        <w:t>betas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NormalTok"/>
        </w:rPr>
        <w:t>od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optim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Adam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D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parameters</w:t>
      </w:r>
      <w:r w:rsidRPr="00A86274">
        <w:rPr>
          <w:rStyle w:val="NormalTok"/>
          <w:lang w:val="ru-RU"/>
        </w:rPr>
        <w:t xml:space="preserve">(), 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lr</w:t>
      </w:r>
      <w:r w:rsidRPr="00A86274">
        <w:rPr>
          <w:rStyle w:val="StringTok"/>
          <w:lang w:val="ru-RU"/>
        </w:rPr>
        <w:t>_</w:t>
      </w:r>
      <w:r>
        <w:rPr>
          <w:rStyle w:val="StringTok"/>
        </w:rPr>
        <w:t>d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], </w:t>
      </w:r>
      <w:r>
        <w:rPr>
          <w:rStyle w:val="NormalTok"/>
        </w:rPr>
        <w:t>betas</w:t>
      </w:r>
      <w:r w:rsidRPr="00A86274">
        <w:rPr>
          <w:rStyle w:val="OperatorTok"/>
          <w:lang w:val="ru-RU"/>
        </w:rPr>
        <w:t>=</w:t>
      </w:r>
      <w:r>
        <w:rPr>
          <w:rStyle w:val="NormalTok"/>
        </w:rPr>
        <w:t>betas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NormalTok"/>
        </w:rPr>
        <w:t>n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B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steps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Xtr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shape</w:t>
      </w:r>
      <w:r w:rsidRPr="00A86274">
        <w:rPr>
          <w:rStyle w:val="NormalTok"/>
          <w:lang w:val="ru-RU"/>
        </w:rPr>
        <w:t>[</w:t>
      </w:r>
      <w:r w:rsidRPr="00A86274">
        <w:rPr>
          <w:rStyle w:val="DecValTok"/>
          <w:lang w:val="ru-RU"/>
        </w:rPr>
        <w:t>0</w:t>
      </w:r>
      <w:r w:rsidRPr="00A86274">
        <w:rPr>
          <w:rStyle w:val="NormalTok"/>
          <w:lang w:val="ru-RU"/>
        </w:rPr>
        <w:t xml:space="preserve">], 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batch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], 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steps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>]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NormalTok"/>
        </w:rPr>
        <w:t>hist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BuiltInTok"/>
        </w:rPr>
        <w:t>dict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d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real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[], </w:t>
      </w:r>
      <w:r>
        <w:rPr>
          <w:rStyle w:val="NormalTok"/>
        </w:rPr>
        <w:t>d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fake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[], </w:t>
      </w:r>
      <w:r>
        <w:rPr>
          <w:rStyle w:val="NormalTok"/>
        </w:rPr>
        <w:t>lg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[], </w:t>
      </w:r>
      <w:r>
        <w:rPr>
          <w:rStyle w:val="NormalTok"/>
        </w:rPr>
        <w:t>ld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>[])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ControlFlowTok"/>
        </w:rPr>
        <w:t>for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step</w:t>
      </w:r>
      <w:r w:rsidRPr="00A86274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A86274">
        <w:rPr>
          <w:rStyle w:val="NormalTok"/>
          <w:lang w:val="ru-RU"/>
        </w:rPr>
        <w:t xml:space="preserve"> </w:t>
      </w:r>
      <w:r>
        <w:rPr>
          <w:rStyle w:val="BuiltInTok"/>
        </w:rPr>
        <w:t>range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steps</w:t>
      </w:r>
      <w:r w:rsidRPr="00A86274">
        <w:rPr>
          <w:rStyle w:val="NormalTok"/>
          <w:lang w:val="ru-RU"/>
        </w:rPr>
        <w:t>):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NormalTok"/>
        </w:rPr>
        <w:t>sigma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noise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] </w:t>
      </w:r>
      <w:r w:rsidRPr="00A86274">
        <w:rPr>
          <w:rStyle w:val="OperatorTok"/>
          <w:lang w:val="ru-RU"/>
        </w:rPr>
        <w:t>*</w:t>
      </w:r>
      <w:r w:rsidRPr="00A86274">
        <w:rPr>
          <w:rStyle w:val="NormalTok"/>
          <w:lang w:val="ru-RU"/>
        </w:rPr>
        <w:t xml:space="preserve"> (</w:t>
      </w:r>
      <w:r w:rsidRPr="00A86274">
        <w:rPr>
          <w:rStyle w:val="DecValTok"/>
          <w:lang w:val="ru-RU"/>
        </w:rPr>
        <w:t>1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-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step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/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steps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ControlFlowTok"/>
        </w:rPr>
        <w:t>for</w:t>
      </w:r>
      <w:r w:rsidRPr="00A86274">
        <w:rPr>
          <w:rStyle w:val="NormalTok"/>
          <w:lang w:val="ru-RU"/>
        </w:rPr>
        <w:t xml:space="preserve"> _ </w:t>
      </w:r>
      <w:r>
        <w:rPr>
          <w:rStyle w:val="KeywordTok"/>
        </w:rPr>
        <w:t>in</w:t>
      </w:r>
      <w:r w:rsidRPr="00A86274">
        <w:rPr>
          <w:rStyle w:val="NormalTok"/>
          <w:lang w:val="ru-RU"/>
        </w:rPr>
        <w:t xml:space="preserve"> </w:t>
      </w:r>
      <w:r>
        <w:rPr>
          <w:rStyle w:val="BuiltInTok"/>
        </w:rPr>
        <w:t>range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n</w:t>
      </w:r>
      <w:r w:rsidRPr="00A86274">
        <w:rPr>
          <w:rStyle w:val="StringTok"/>
          <w:lang w:val="ru-RU"/>
        </w:rPr>
        <w:t>_</w:t>
      </w:r>
      <w:r>
        <w:rPr>
          <w:rStyle w:val="StringTok"/>
        </w:rPr>
        <w:t>critic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>]):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</w:t>
      </w:r>
      <w:r>
        <w:rPr>
          <w:rStyle w:val="NormalTok"/>
        </w:rPr>
        <w:t>idx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randint</w:t>
      </w:r>
      <w:r w:rsidRPr="00A86274">
        <w:rPr>
          <w:rStyle w:val="NormalTok"/>
          <w:lang w:val="ru-RU"/>
        </w:rPr>
        <w:t>(</w:t>
      </w:r>
      <w:r w:rsidRPr="00A86274">
        <w:rPr>
          <w:rStyle w:val="DecValTok"/>
          <w:lang w:val="ru-RU"/>
        </w:rPr>
        <w:t>0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n</w:t>
      </w:r>
      <w:r w:rsidRPr="00A86274">
        <w:rPr>
          <w:rStyle w:val="NormalTok"/>
          <w:lang w:val="ru-RU"/>
        </w:rPr>
        <w:t>, (</w:t>
      </w:r>
      <w:r>
        <w:rPr>
          <w:rStyle w:val="NormalTok"/>
        </w:rPr>
        <w:t>B</w:t>
      </w:r>
      <w:r w:rsidRPr="00A86274">
        <w:rPr>
          <w:rStyle w:val="NormalTok"/>
          <w:lang w:val="ru-RU"/>
        </w:rPr>
        <w:t xml:space="preserve">,), </w:t>
      </w:r>
      <w:r>
        <w:rPr>
          <w:rStyle w:val="NormalTok"/>
        </w:rPr>
        <w:t>generator</w:t>
      </w:r>
      <w:r w:rsidRPr="00A86274">
        <w:rPr>
          <w:rStyle w:val="OperatorTok"/>
          <w:lang w:val="ru-RU"/>
        </w:rPr>
        <w:t>=</w:t>
      </w:r>
      <w:r>
        <w:rPr>
          <w:rStyle w:val="NormalTok"/>
        </w:rPr>
        <w:t>g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rng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</w:t>
      </w:r>
      <w:r>
        <w:rPr>
          <w:rStyle w:val="NormalTok"/>
        </w:rPr>
        <w:t>real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Xtr</w:t>
      </w:r>
      <w:r w:rsidRPr="00A86274">
        <w:rPr>
          <w:rStyle w:val="NormalTok"/>
          <w:lang w:val="ru-RU"/>
        </w:rPr>
        <w:t>[</w:t>
      </w:r>
      <w:r>
        <w:rPr>
          <w:rStyle w:val="NormalTok"/>
        </w:rPr>
        <w:t>idx</w:t>
      </w:r>
      <w:r w:rsidRPr="00A86274">
        <w:rPr>
          <w:rStyle w:val="NormalTok"/>
          <w:lang w:val="ru-RU"/>
        </w:rPr>
        <w:t>]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</w:t>
      </w:r>
      <w:r>
        <w:rPr>
          <w:rStyle w:val="ControlFlowTok"/>
        </w:rPr>
        <w:t>with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no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grad</w:t>
      </w:r>
      <w:r w:rsidRPr="00A86274">
        <w:rPr>
          <w:rStyle w:val="NormalTok"/>
          <w:lang w:val="ru-RU"/>
        </w:rPr>
        <w:t>():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    </w:t>
      </w:r>
      <w:r>
        <w:rPr>
          <w:rStyle w:val="NormalTok"/>
        </w:rPr>
        <w:t>fake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G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randn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B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z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], </w:t>
      </w:r>
      <w:r>
        <w:rPr>
          <w:rStyle w:val="NormalTok"/>
        </w:rPr>
        <w:t>generator</w:t>
      </w:r>
      <w:r w:rsidRPr="00A86274">
        <w:rPr>
          <w:rStyle w:val="OperatorTok"/>
          <w:lang w:val="ru-RU"/>
        </w:rPr>
        <w:t>=</w:t>
      </w:r>
      <w:r>
        <w:rPr>
          <w:rStyle w:val="NormalTok"/>
        </w:rPr>
        <w:t>g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rng</w:t>
      </w:r>
      <w:r w:rsidRPr="00A86274">
        <w:rPr>
          <w:rStyle w:val="NormalTok"/>
          <w:lang w:val="ru-RU"/>
        </w:rPr>
        <w:t>))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</w:t>
      </w:r>
      <w:r>
        <w:rPr>
          <w:rStyle w:val="NormalTok"/>
        </w:rPr>
        <w:t>xr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xf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real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fake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</w:t>
      </w:r>
      <w:r>
        <w:rPr>
          <w:rStyle w:val="ControlFlowTok"/>
        </w:rPr>
        <w:t>if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sigma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&gt;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DecValTok"/>
          <w:lang w:val="ru-RU"/>
        </w:rPr>
        <w:t>0</w:t>
      </w:r>
      <w:r w:rsidRPr="00A86274">
        <w:rPr>
          <w:rStyle w:val="NormalTok"/>
          <w:lang w:val="ru-RU"/>
        </w:rPr>
        <w:t>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    </w:t>
      </w:r>
      <w:r>
        <w:rPr>
          <w:rStyle w:val="NormalTok"/>
        </w:rPr>
        <w:t>xr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real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+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sigma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*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randn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real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shape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generator</w:t>
      </w:r>
      <w:r w:rsidRPr="00A86274">
        <w:rPr>
          <w:rStyle w:val="OperatorTok"/>
          <w:lang w:val="ru-RU"/>
        </w:rPr>
        <w:t>=</w:t>
      </w:r>
      <w:r>
        <w:rPr>
          <w:rStyle w:val="NormalTok"/>
        </w:rPr>
        <w:t>g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rng</w:t>
      </w:r>
      <w:r w:rsidRPr="00A86274">
        <w:rPr>
          <w:rStyle w:val="NormalTok"/>
          <w:lang w:val="ru-RU"/>
        </w:rPr>
        <w:t>)</w:t>
      </w:r>
      <w:r w:rsidRPr="00A86274">
        <w:rPr>
          <w:rStyle w:val="OperatorTok"/>
          <w:lang w:val="ru-RU"/>
        </w:rPr>
        <w:t>;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xf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fake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+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sigma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*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randn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fake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shape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generator</w:t>
      </w:r>
      <w:r w:rsidRPr="00A86274">
        <w:rPr>
          <w:rStyle w:val="OperatorTok"/>
          <w:lang w:val="ru-RU"/>
        </w:rPr>
        <w:t>=</w:t>
      </w:r>
      <w:r>
        <w:rPr>
          <w:rStyle w:val="NormalTok"/>
        </w:rPr>
        <w:t>g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rng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</w:t>
      </w:r>
      <w:r>
        <w:rPr>
          <w:rStyle w:val="NormalTok"/>
        </w:rPr>
        <w:t>dr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df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D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xr</w:t>
      </w:r>
      <w:r w:rsidRPr="00A86274">
        <w:rPr>
          <w:rStyle w:val="NormalTok"/>
          <w:lang w:val="ru-RU"/>
        </w:rPr>
        <w:t xml:space="preserve">), </w:t>
      </w:r>
      <w:r>
        <w:rPr>
          <w:rStyle w:val="NormalTok"/>
        </w:rPr>
        <w:t>D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xf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</w:t>
      </w:r>
      <w:r>
        <w:rPr>
          <w:rStyle w:val="ControlFlowTok"/>
        </w:rPr>
        <w:t>if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loss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] </w:t>
      </w:r>
      <w:r w:rsidRPr="00A86274">
        <w:rPr>
          <w:rStyle w:val="OperatorTok"/>
          <w:lang w:val="ru-RU"/>
        </w:rPr>
        <w:t>==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wgan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>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    </w:t>
      </w:r>
      <w:r>
        <w:rPr>
          <w:rStyle w:val="NormalTok"/>
        </w:rPr>
        <w:t>ld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df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mean</w:t>
      </w:r>
      <w:r w:rsidRPr="00A86274">
        <w:rPr>
          <w:rStyle w:val="NormalTok"/>
          <w:lang w:val="ru-RU"/>
        </w:rPr>
        <w:t xml:space="preserve">() </w:t>
      </w:r>
      <w:r w:rsidRPr="00A86274">
        <w:rPr>
          <w:rStyle w:val="OperatorTok"/>
          <w:lang w:val="ru-RU"/>
        </w:rPr>
        <w:t>-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dr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mean</w:t>
      </w:r>
      <w:r w:rsidRPr="00A86274">
        <w:rPr>
          <w:rStyle w:val="NormalTok"/>
          <w:lang w:val="ru-RU"/>
        </w:rPr>
        <w:t xml:space="preserve">() </w:t>
      </w:r>
      <w:r w:rsidRPr="00A86274">
        <w:rPr>
          <w:rStyle w:val="OperatorTok"/>
          <w:lang w:val="ru-RU"/>
        </w:rPr>
        <w:t>+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gp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] </w:t>
      </w:r>
      <w:r w:rsidRPr="00A86274">
        <w:rPr>
          <w:rStyle w:val="OperatorTok"/>
          <w:lang w:val="ru-RU"/>
        </w:rPr>
        <w:t>*</w:t>
      </w:r>
      <w:r w:rsidRPr="00A86274">
        <w:rPr>
          <w:rStyle w:val="NormalTok"/>
          <w:lang w:val="ru-RU"/>
        </w:rPr>
        <w:t xml:space="preserve"> _</w:t>
      </w:r>
      <w:r>
        <w:rPr>
          <w:rStyle w:val="NormalTok"/>
        </w:rPr>
        <w:t>grad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penalty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D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real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fake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</w:t>
      </w:r>
      <w:r>
        <w:rPr>
          <w:rStyle w:val="ControlFlowTok"/>
        </w:rPr>
        <w:t>else</w:t>
      </w:r>
      <w:r w:rsidRPr="00A86274">
        <w:rPr>
          <w:rStyle w:val="NormalTok"/>
          <w:lang w:val="ru-RU"/>
        </w:rPr>
        <w:t>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    </w:t>
      </w:r>
      <w:r>
        <w:rPr>
          <w:rStyle w:val="NormalTok"/>
        </w:rPr>
        <w:t>ld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F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binary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cross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entropy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with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logits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dr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full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like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dr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smooth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])) </w:t>
      </w:r>
      <w:r w:rsidRPr="00A86274">
        <w:rPr>
          <w:rStyle w:val="OperatorTok"/>
          <w:lang w:val="ru-RU"/>
        </w:rPr>
        <w:t>+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F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binary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cross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entropy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with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logits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df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zeros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like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df</w:t>
      </w:r>
      <w:r w:rsidRPr="00A86274">
        <w:rPr>
          <w:rStyle w:val="NormalTok"/>
          <w:lang w:val="ru-RU"/>
        </w:rPr>
        <w:t>))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</w:t>
      </w:r>
      <w:r>
        <w:rPr>
          <w:rStyle w:val="NormalTok"/>
        </w:rPr>
        <w:t>od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zero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grad</w:t>
      </w:r>
      <w:r w:rsidRPr="00A86274">
        <w:rPr>
          <w:rStyle w:val="NormalTok"/>
          <w:lang w:val="ru-RU"/>
        </w:rPr>
        <w:t>()</w:t>
      </w:r>
      <w:r w:rsidRPr="00A86274">
        <w:rPr>
          <w:rStyle w:val="OperatorTok"/>
          <w:lang w:val="ru-RU"/>
        </w:rPr>
        <w:t>;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ld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backward</w:t>
      </w:r>
      <w:r w:rsidRPr="00A86274">
        <w:rPr>
          <w:rStyle w:val="NormalTok"/>
          <w:lang w:val="ru-RU"/>
        </w:rPr>
        <w:t>()</w:t>
      </w:r>
      <w:r w:rsidRPr="00A86274">
        <w:rPr>
          <w:rStyle w:val="OperatorTok"/>
          <w:lang w:val="ru-RU"/>
        </w:rPr>
        <w:t>;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od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step</w:t>
      </w:r>
      <w:r w:rsidRPr="00A86274">
        <w:rPr>
          <w:rStyle w:val="NormalTok"/>
          <w:lang w:val="ru-RU"/>
        </w:rPr>
        <w:t>()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NormalTok"/>
        </w:rPr>
        <w:t>fake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G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randn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B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z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], </w:t>
      </w:r>
      <w:r>
        <w:rPr>
          <w:rStyle w:val="NormalTok"/>
        </w:rPr>
        <w:t>generator</w:t>
      </w:r>
      <w:r w:rsidRPr="00A86274">
        <w:rPr>
          <w:rStyle w:val="OperatorTok"/>
          <w:lang w:val="ru-RU"/>
        </w:rPr>
        <w:t>=</w:t>
      </w:r>
      <w:r>
        <w:rPr>
          <w:rStyle w:val="NormalTok"/>
        </w:rPr>
        <w:t>g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rng</w:t>
      </w:r>
      <w:r w:rsidRPr="00A86274">
        <w:rPr>
          <w:rStyle w:val="NormalTok"/>
          <w:lang w:val="ru-RU"/>
        </w:rPr>
        <w:t>))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NormalTok"/>
        </w:rPr>
        <w:t>xf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fake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+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sigma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*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randn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fake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shape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generator</w:t>
      </w:r>
      <w:r w:rsidRPr="00A86274">
        <w:rPr>
          <w:rStyle w:val="OperatorTok"/>
          <w:lang w:val="ru-RU"/>
        </w:rPr>
        <w:t>=</w:t>
      </w:r>
      <w:r>
        <w:rPr>
          <w:rStyle w:val="NormalTok"/>
        </w:rPr>
        <w:t>g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rng</w:t>
      </w:r>
      <w:r w:rsidRPr="00A86274">
        <w:rPr>
          <w:rStyle w:val="NormalTok"/>
          <w:lang w:val="ru-RU"/>
        </w:rPr>
        <w:t xml:space="preserve">) </w:t>
      </w:r>
      <w:r>
        <w:rPr>
          <w:rStyle w:val="ControlFlowTok"/>
        </w:rPr>
        <w:t>if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sigma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&gt;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DecValTok"/>
          <w:lang w:val="ru-RU"/>
        </w:rPr>
        <w:t>0</w:t>
      </w:r>
      <w:r w:rsidRPr="00A86274">
        <w:rPr>
          <w:rStyle w:val="NormalTok"/>
          <w:lang w:val="ru-RU"/>
        </w:rPr>
        <w:t xml:space="preserve"> </w:t>
      </w:r>
      <w:r>
        <w:rPr>
          <w:rStyle w:val="ControlFlowTok"/>
        </w:rPr>
        <w:t>else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fake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NormalTok"/>
        </w:rPr>
        <w:t>dfk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D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xf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ControlFlowTok"/>
        </w:rPr>
        <w:t>if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loss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] </w:t>
      </w:r>
      <w:r w:rsidRPr="00A86274">
        <w:rPr>
          <w:rStyle w:val="OperatorTok"/>
          <w:lang w:val="ru-RU"/>
        </w:rPr>
        <w:t>==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wgan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>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</w:t>
      </w:r>
      <w:r>
        <w:rPr>
          <w:rStyle w:val="NormalTok"/>
        </w:rPr>
        <w:t>lg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-</w:t>
      </w:r>
      <w:r>
        <w:rPr>
          <w:rStyle w:val="NormalTok"/>
        </w:rPr>
        <w:t>dfk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mean</w:t>
      </w:r>
      <w:r w:rsidRPr="00A86274">
        <w:rPr>
          <w:rStyle w:val="NormalTok"/>
          <w:lang w:val="ru-RU"/>
        </w:rPr>
        <w:t>()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ControlFlowTok"/>
        </w:rPr>
        <w:t>elif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loss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] </w:t>
      </w:r>
      <w:r w:rsidRPr="00A86274">
        <w:rPr>
          <w:rStyle w:val="OperatorTok"/>
          <w:lang w:val="ru-RU"/>
        </w:rPr>
        <w:t>==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sat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>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</w:t>
      </w:r>
      <w:r>
        <w:rPr>
          <w:rStyle w:val="NormalTok"/>
        </w:rPr>
        <w:t>lg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-</w:t>
      </w:r>
      <w:r>
        <w:rPr>
          <w:rStyle w:val="NormalTok"/>
        </w:rPr>
        <w:t>F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binary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cross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entropy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with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logits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dfk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zeros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like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dfk</w:t>
      </w:r>
      <w:r w:rsidRPr="00A86274">
        <w:rPr>
          <w:rStyle w:val="NormalTok"/>
          <w:lang w:val="ru-RU"/>
        </w:rPr>
        <w:t xml:space="preserve">))     </w:t>
      </w:r>
      <w:r w:rsidRPr="00A86274">
        <w:rPr>
          <w:rStyle w:val="CommentTok"/>
          <w:lang w:val="ru-RU"/>
        </w:rPr>
        <w:t xml:space="preserve"># минимизируем </w:t>
      </w:r>
      <w:r>
        <w:rPr>
          <w:rStyle w:val="CommentTok"/>
        </w:rPr>
        <w:t>log</w:t>
      </w:r>
      <w:r w:rsidRPr="00A86274">
        <w:rPr>
          <w:rStyle w:val="CommentTok"/>
          <w:lang w:val="ru-RU"/>
        </w:rPr>
        <w:t xml:space="preserve">(1 − </w:t>
      </w:r>
      <w:r>
        <w:rPr>
          <w:rStyle w:val="CommentTok"/>
        </w:rPr>
        <w:t>D</w:t>
      </w:r>
      <w:r w:rsidRPr="00A86274">
        <w:rPr>
          <w:rStyle w:val="CommentTok"/>
          <w:lang w:val="ru-RU"/>
        </w:rPr>
        <w:t>(</w:t>
      </w:r>
      <w:r>
        <w:rPr>
          <w:rStyle w:val="CommentTok"/>
        </w:rPr>
        <w:t>G</w:t>
      </w:r>
      <w:r w:rsidRPr="00A86274">
        <w:rPr>
          <w:rStyle w:val="CommentTok"/>
          <w:lang w:val="ru-RU"/>
        </w:rPr>
        <w:t>(</w:t>
      </w:r>
      <w:r>
        <w:rPr>
          <w:rStyle w:val="CommentTok"/>
        </w:rPr>
        <w:t>z</w:t>
      </w:r>
      <w:r w:rsidRPr="00A86274">
        <w:rPr>
          <w:rStyle w:val="CommentTok"/>
          <w:lang w:val="ru-RU"/>
        </w:rPr>
        <w:t>)))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ControlFlowTok"/>
        </w:rPr>
        <w:t>else</w:t>
      </w:r>
      <w:r w:rsidRPr="00A86274">
        <w:rPr>
          <w:rStyle w:val="NormalTok"/>
          <w:lang w:val="ru-RU"/>
        </w:rPr>
        <w:t>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</w:t>
      </w:r>
      <w:r>
        <w:rPr>
          <w:rStyle w:val="NormalTok"/>
        </w:rPr>
        <w:t>lg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F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binary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cross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entropy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with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logits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dfk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ones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like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dfk</w:t>
      </w:r>
      <w:r w:rsidRPr="00A86274">
        <w:rPr>
          <w:rStyle w:val="NormalTok"/>
          <w:lang w:val="ru-RU"/>
        </w:rPr>
        <w:t xml:space="preserve">))       </w:t>
      </w:r>
      <w:r w:rsidRPr="00A86274">
        <w:rPr>
          <w:rStyle w:val="CommentTok"/>
          <w:lang w:val="ru-RU"/>
        </w:rPr>
        <w:t xml:space="preserve"># максимизируем </w:t>
      </w:r>
      <w:r>
        <w:rPr>
          <w:rStyle w:val="CommentTok"/>
        </w:rPr>
        <w:t>log</w:t>
      </w:r>
      <w:r w:rsidRPr="00A86274">
        <w:rPr>
          <w:rStyle w:val="CommentTok"/>
          <w:lang w:val="ru-RU"/>
        </w:rPr>
        <w:t xml:space="preserve"> </w:t>
      </w:r>
      <w:r>
        <w:rPr>
          <w:rStyle w:val="CommentTok"/>
        </w:rPr>
        <w:t>D</w:t>
      </w:r>
      <w:r w:rsidRPr="00A86274">
        <w:rPr>
          <w:rStyle w:val="CommentTok"/>
          <w:lang w:val="ru-RU"/>
        </w:rPr>
        <w:t>(</w:t>
      </w:r>
      <w:r>
        <w:rPr>
          <w:rStyle w:val="CommentTok"/>
        </w:rPr>
        <w:t>G</w:t>
      </w:r>
      <w:r w:rsidRPr="00A86274">
        <w:rPr>
          <w:rStyle w:val="CommentTok"/>
          <w:lang w:val="ru-RU"/>
        </w:rPr>
        <w:t>(</w:t>
      </w:r>
      <w:r>
        <w:rPr>
          <w:rStyle w:val="CommentTok"/>
        </w:rPr>
        <w:t>z</w:t>
      </w:r>
      <w:r w:rsidRPr="00A86274">
        <w:rPr>
          <w:rStyle w:val="CommentTok"/>
          <w:lang w:val="ru-RU"/>
        </w:rPr>
        <w:t>))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NormalTok"/>
        </w:rPr>
        <w:t>og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zero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grad</w:t>
      </w:r>
      <w:r w:rsidRPr="00A86274">
        <w:rPr>
          <w:rStyle w:val="NormalTok"/>
          <w:lang w:val="ru-RU"/>
        </w:rPr>
        <w:t>()</w:t>
      </w:r>
      <w:r w:rsidRPr="00A86274">
        <w:rPr>
          <w:rStyle w:val="OperatorTok"/>
          <w:lang w:val="ru-RU"/>
        </w:rPr>
        <w:t>;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lg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backward</w:t>
      </w:r>
      <w:r w:rsidRPr="00A86274">
        <w:rPr>
          <w:rStyle w:val="NormalTok"/>
          <w:lang w:val="ru-RU"/>
        </w:rPr>
        <w:t>()</w:t>
      </w:r>
      <w:r w:rsidRPr="00A86274">
        <w:rPr>
          <w:rStyle w:val="OperatorTok"/>
          <w:lang w:val="ru-RU"/>
        </w:rPr>
        <w:t>;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og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step</w:t>
      </w:r>
      <w:r w:rsidRPr="00A86274">
        <w:rPr>
          <w:rStyle w:val="NormalTok"/>
          <w:lang w:val="ru-RU"/>
        </w:rPr>
        <w:t>()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ControlFlowTok"/>
        </w:rPr>
        <w:t>if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step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%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DecValTok"/>
          <w:lang w:val="ru-RU"/>
        </w:rPr>
        <w:t>10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==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DecValTok"/>
          <w:lang w:val="ru-RU"/>
        </w:rPr>
        <w:t>0</w:t>
      </w:r>
      <w:r w:rsidRPr="00A86274">
        <w:rPr>
          <w:rStyle w:val="NormalTok"/>
          <w:lang w:val="ru-RU"/>
        </w:rPr>
        <w:t>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</w:t>
      </w:r>
      <w:r>
        <w:rPr>
          <w:rStyle w:val="NormalTok"/>
        </w:rPr>
        <w:t>hist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ld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>].</w:t>
      </w:r>
      <w:r>
        <w:rPr>
          <w:rStyle w:val="NormalTok"/>
        </w:rPr>
        <w:t>append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ld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item</w:t>
      </w:r>
      <w:r w:rsidRPr="00A86274">
        <w:rPr>
          <w:rStyle w:val="NormalTok"/>
          <w:lang w:val="ru-RU"/>
        </w:rPr>
        <w:t>())</w:t>
      </w:r>
      <w:r w:rsidRPr="00A86274">
        <w:rPr>
          <w:rStyle w:val="OperatorTok"/>
          <w:lang w:val="ru-RU"/>
        </w:rPr>
        <w:t>;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hist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lg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>].</w:t>
      </w:r>
      <w:r>
        <w:rPr>
          <w:rStyle w:val="NormalTok"/>
        </w:rPr>
        <w:t>append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lg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item</w:t>
      </w:r>
      <w:r w:rsidRPr="00A86274">
        <w:rPr>
          <w:rStyle w:val="NormalTok"/>
          <w:lang w:val="ru-RU"/>
        </w:rPr>
        <w:t>())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</w:t>
      </w:r>
      <w:r>
        <w:rPr>
          <w:rStyle w:val="NormalTok"/>
        </w:rPr>
        <w:t>hist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d</w:t>
      </w:r>
      <w:r w:rsidRPr="00A86274">
        <w:rPr>
          <w:rStyle w:val="StringTok"/>
          <w:lang w:val="ru-RU"/>
        </w:rPr>
        <w:t>_</w:t>
      </w:r>
      <w:r>
        <w:rPr>
          <w:rStyle w:val="StringTok"/>
        </w:rPr>
        <w:t>real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>].</w:t>
      </w:r>
      <w:r>
        <w:rPr>
          <w:rStyle w:val="NormalTok"/>
        </w:rPr>
        <w:t>append</w:t>
      </w:r>
      <w:r w:rsidRPr="00A86274">
        <w:rPr>
          <w:rStyle w:val="NormalTok"/>
          <w:lang w:val="ru-RU"/>
        </w:rPr>
        <w:t>(</w:t>
      </w:r>
      <w:r>
        <w:rPr>
          <w:rStyle w:val="BuiltInTok"/>
        </w:rPr>
        <w:t>float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sigmoid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dr</w:t>
      </w:r>
      <w:r w:rsidRPr="00A86274">
        <w:rPr>
          <w:rStyle w:val="NormalTok"/>
          <w:lang w:val="ru-RU"/>
        </w:rPr>
        <w:t>).</w:t>
      </w:r>
      <w:r>
        <w:rPr>
          <w:rStyle w:val="NormalTok"/>
        </w:rPr>
        <w:t>mean</w:t>
      </w:r>
      <w:r w:rsidRPr="00A86274">
        <w:rPr>
          <w:rStyle w:val="NormalTok"/>
          <w:lang w:val="ru-RU"/>
        </w:rPr>
        <w:t>()))</w:t>
      </w:r>
      <w:r w:rsidRPr="00A86274">
        <w:rPr>
          <w:rStyle w:val="OperatorTok"/>
          <w:lang w:val="ru-RU"/>
        </w:rPr>
        <w:t>;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hist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d</w:t>
      </w:r>
      <w:r w:rsidRPr="00A86274">
        <w:rPr>
          <w:rStyle w:val="StringTok"/>
          <w:lang w:val="ru-RU"/>
        </w:rPr>
        <w:t>_</w:t>
      </w:r>
      <w:r>
        <w:rPr>
          <w:rStyle w:val="StringTok"/>
        </w:rPr>
        <w:t>fake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>].</w:t>
      </w:r>
      <w:r>
        <w:rPr>
          <w:rStyle w:val="NormalTok"/>
        </w:rPr>
        <w:t>append</w:t>
      </w:r>
      <w:r w:rsidRPr="00A86274">
        <w:rPr>
          <w:rStyle w:val="NormalTok"/>
          <w:lang w:val="ru-RU"/>
        </w:rPr>
        <w:t>(</w:t>
      </w:r>
      <w:r>
        <w:rPr>
          <w:rStyle w:val="BuiltInTok"/>
        </w:rPr>
        <w:t>float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sigmoid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df</w:t>
      </w:r>
      <w:r w:rsidRPr="00A86274">
        <w:rPr>
          <w:rStyle w:val="NormalTok"/>
          <w:lang w:val="ru-RU"/>
        </w:rPr>
        <w:t>).</w:t>
      </w:r>
      <w:r>
        <w:rPr>
          <w:rStyle w:val="NormalTok"/>
        </w:rPr>
        <w:t>mean</w:t>
      </w:r>
      <w:r w:rsidRPr="00A86274">
        <w:rPr>
          <w:rStyle w:val="NormalTok"/>
          <w:lang w:val="ru-RU"/>
        </w:rPr>
        <w:t>()))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ControlFlowTok"/>
        </w:rPr>
        <w:t>if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on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snapshot</w:t>
      </w:r>
      <w:r w:rsidRPr="00A86274">
        <w:rPr>
          <w:rStyle w:val="NormalTok"/>
          <w:lang w:val="ru-RU"/>
        </w:rPr>
        <w:t xml:space="preserve"> </w:t>
      </w:r>
      <w:r>
        <w:rPr>
          <w:rStyle w:val="KeywordTok"/>
        </w:rPr>
        <w:t>is</w:t>
      </w:r>
      <w:r w:rsidRPr="00A86274">
        <w:rPr>
          <w:rStyle w:val="NormalTok"/>
          <w:lang w:val="ru-RU"/>
        </w:rPr>
        <w:t xml:space="preserve"> </w:t>
      </w:r>
      <w:r>
        <w:rPr>
          <w:rStyle w:val="KeywordTok"/>
        </w:rPr>
        <w:t>not</w:t>
      </w:r>
      <w:r w:rsidRPr="00A86274">
        <w:rPr>
          <w:rStyle w:val="NormalTok"/>
          <w:lang w:val="ru-RU"/>
        </w:rPr>
        <w:t xml:space="preserve"> </w:t>
      </w:r>
      <w:r>
        <w:rPr>
          <w:rStyle w:val="VariableTok"/>
        </w:rPr>
        <w:t>None</w:t>
      </w:r>
      <w:r w:rsidRPr="00A86274">
        <w:rPr>
          <w:rStyle w:val="NormalTok"/>
          <w:lang w:val="ru-RU"/>
        </w:rPr>
        <w:t xml:space="preserve"> </w:t>
      </w:r>
      <w:r>
        <w:rPr>
          <w:rStyle w:val="KeywordTok"/>
        </w:rPr>
        <w:t>and</w:t>
      </w:r>
      <w:r w:rsidRPr="00A86274">
        <w:rPr>
          <w:rStyle w:val="NormalTok"/>
          <w:lang w:val="ru-RU"/>
        </w:rPr>
        <w:t xml:space="preserve"> (</w:t>
      </w:r>
      <w:r>
        <w:rPr>
          <w:rStyle w:val="NormalTok"/>
        </w:rPr>
        <w:t>step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+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DecValTok"/>
          <w:lang w:val="ru-RU"/>
        </w:rPr>
        <w:t>1</w:t>
      </w:r>
      <w:r w:rsidRPr="00A86274">
        <w:rPr>
          <w:rStyle w:val="NormalTok"/>
          <w:lang w:val="ru-RU"/>
        </w:rPr>
        <w:t xml:space="preserve">) </w:t>
      </w:r>
      <w:r>
        <w:rPr>
          <w:rStyle w:val="KeywordTok"/>
        </w:rPr>
        <w:t>in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snapshots</w:t>
      </w:r>
      <w:r w:rsidRPr="00A86274">
        <w:rPr>
          <w:rStyle w:val="NormalTok"/>
          <w:lang w:val="ru-RU"/>
        </w:rPr>
        <w:t>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</w:t>
      </w:r>
      <w:r>
        <w:rPr>
          <w:rStyle w:val="NormalTok"/>
        </w:rPr>
        <w:t>on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snapshot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step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+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DecValTok"/>
          <w:lang w:val="ru-RU"/>
        </w:rPr>
        <w:t>1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G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ControlFlowTok"/>
        </w:rPr>
        <w:t>return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G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hist</w:t>
      </w:r>
      <w:r w:rsidR="00500F29">
        <w:rPr>
          <w:lang w:val="ru-RU"/>
        </w:rPr>
        <w:br/>
      </w:r>
    </w:p>
    <w:p w:rsidR="00500F29" w:rsidRDefault="00500F29" w:rsidP="00500F29">
      <w:pPr>
        <w:pStyle w:val="SourceCode"/>
        <w:spacing w:after="0"/>
        <w:rPr>
          <w:rFonts w:ascii="Times New Roman" w:hAnsi="Times New Roman"/>
          <w:lang w:val="ru-RU"/>
        </w:rPr>
      </w:pPr>
    </w:p>
    <w:p w:rsidR="00500F29" w:rsidRDefault="00A86274" w:rsidP="00500F29">
      <w:pPr>
        <w:pStyle w:val="SourceCode"/>
        <w:spacing w:after="0"/>
        <w:rPr>
          <w:rFonts w:ascii="Times New Roman" w:hAnsi="Times New Roman"/>
          <w:lang w:val="ru-RU"/>
        </w:rPr>
      </w:pPr>
      <w:r w:rsidRPr="00A86274">
        <w:rPr>
          <w:rStyle w:val="AttributeTok"/>
          <w:lang w:val="ru-RU"/>
        </w:rPr>
        <w:t>@</w:t>
      </w:r>
      <w:r>
        <w:rPr>
          <w:rStyle w:val="AttributeTok"/>
        </w:rPr>
        <w:t>torch</w:t>
      </w:r>
      <w:r w:rsidRPr="00A86274">
        <w:rPr>
          <w:rStyle w:val="AttributeTok"/>
          <w:lang w:val="ru-RU"/>
        </w:rPr>
        <w:t>.</w:t>
      </w:r>
      <w:r>
        <w:rPr>
          <w:rStyle w:val="AttributeTok"/>
        </w:rPr>
        <w:t>no</w:t>
      </w:r>
      <w:r w:rsidRPr="00A86274">
        <w:rPr>
          <w:rStyle w:val="AttributeTok"/>
          <w:lang w:val="ru-RU"/>
        </w:rPr>
        <w:t>_</w:t>
      </w:r>
      <w:r>
        <w:rPr>
          <w:rStyle w:val="AttributeTok"/>
        </w:rPr>
        <w:t>grad</w:t>
      </w:r>
      <w:r w:rsidRPr="00A86274">
        <w:rPr>
          <w:rStyle w:val="NormalTok"/>
          <w:lang w:val="ru-RU"/>
        </w:rPr>
        <w:t>()</w:t>
      </w:r>
      <w:r w:rsidRPr="00A86274">
        <w:rPr>
          <w:lang w:val="ru-RU"/>
        </w:rPr>
        <w:br/>
      </w:r>
      <w:r>
        <w:rPr>
          <w:rStyle w:val="KeywordTok"/>
        </w:rPr>
        <w:t>def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sample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G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n</w:t>
      </w:r>
      <w:r w:rsidRPr="00A86274">
        <w:rPr>
          <w:rStyle w:val="OperatorTok"/>
          <w:lang w:val="ru-RU"/>
        </w:rPr>
        <w:t>=</w:t>
      </w:r>
      <w:r>
        <w:rPr>
          <w:rStyle w:val="NormalTok"/>
        </w:rPr>
        <w:t>N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EVAL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seed</w:t>
      </w:r>
      <w:r w:rsidRPr="00A86274">
        <w:rPr>
          <w:rStyle w:val="OperatorTok"/>
          <w:lang w:val="ru-RU"/>
        </w:rPr>
        <w:t>=</w:t>
      </w:r>
      <w:r w:rsidRPr="00A86274">
        <w:rPr>
          <w:rStyle w:val="DecValTok"/>
          <w:lang w:val="ru-RU"/>
        </w:rPr>
        <w:t>1000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z</w:t>
      </w:r>
      <w:r w:rsidRPr="00A86274">
        <w:rPr>
          <w:rStyle w:val="OperatorTok"/>
          <w:lang w:val="ru-RU"/>
        </w:rPr>
        <w:t>=</w:t>
      </w:r>
      <w:r>
        <w:rPr>
          <w:rStyle w:val="VariableTok"/>
        </w:rPr>
        <w:t>None</w:t>
      </w:r>
      <w:r w:rsidRPr="00A86274">
        <w:rPr>
          <w:rStyle w:val="NormalTok"/>
          <w:lang w:val="ru-RU"/>
        </w:rPr>
        <w:t>):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 w:rsidRPr="00A86274">
        <w:rPr>
          <w:rStyle w:val="CommentTok"/>
          <w:lang w:val="ru-RU"/>
        </w:rPr>
        <w:t>"""</w:t>
      </w:r>
      <w:r>
        <w:rPr>
          <w:rStyle w:val="CommentTok"/>
        </w:rPr>
        <w:t>n</w:t>
      </w:r>
      <w:r w:rsidRPr="00A86274">
        <w:rPr>
          <w:rStyle w:val="CommentTok"/>
          <w:lang w:val="ru-RU"/>
        </w:rPr>
        <w:t xml:space="preserve"> изображений; нормализация в генераторе работает по статистике пакета (как при обучении), пакеты по 256."""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NormalTok"/>
        </w:rPr>
        <w:t>g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Generator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device</w:t>
      </w:r>
      <w:r w:rsidRPr="00A86274">
        <w:rPr>
          <w:rStyle w:val="OperatorTok"/>
          <w:lang w:val="ru-RU"/>
        </w:rPr>
        <w:t>=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cpu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>).</w:t>
      </w:r>
      <w:r>
        <w:rPr>
          <w:rStyle w:val="NormalTok"/>
        </w:rPr>
        <w:t>manual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seed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seed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NormalTok"/>
        </w:rPr>
        <w:t>zdim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G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fc</w:t>
      </w:r>
      <w:r w:rsidRPr="00A86274">
        <w:rPr>
          <w:rStyle w:val="NormalTok"/>
          <w:lang w:val="ru-RU"/>
        </w:rPr>
        <w:t>[</w:t>
      </w:r>
      <w:r w:rsidRPr="00A86274">
        <w:rPr>
          <w:rStyle w:val="DecValTok"/>
          <w:lang w:val="ru-RU"/>
        </w:rPr>
        <w:t>0</w:t>
      </w:r>
      <w:r w:rsidRPr="00A86274">
        <w:rPr>
          <w:rStyle w:val="NormalTok"/>
          <w:lang w:val="ru-RU"/>
        </w:rPr>
        <w:t>].</w:t>
      </w:r>
      <w:r>
        <w:rPr>
          <w:rStyle w:val="NormalTok"/>
        </w:rPr>
        <w:t>in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features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NormalTok"/>
        </w:rPr>
        <w:t>out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[</w:t>
      </w:r>
      <w:r>
        <w:rPr>
          <w:rStyle w:val="NormalTok"/>
        </w:rPr>
        <w:t>G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randn</w:t>
      </w:r>
      <w:r w:rsidRPr="00A86274">
        <w:rPr>
          <w:rStyle w:val="NormalTok"/>
          <w:lang w:val="ru-RU"/>
        </w:rPr>
        <w:t>(</w:t>
      </w:r>
      <w:r>
        <w:rPr>
          <w:rStyle w:val="BuiltInTok"/>
        </w:rPr>
        <w:t>min</w:t>
      </w:r>
      <w:r w:rsidRPr="00A86274">
        <w:rPr>
          <w:rStyle w:val="NormalTok"/>
          <w:lang w:val="ru-RU"/>
        </w:rPr>
        <w:t>(</w:t>
      </w:r>
      <w:r w:rsidRPr="00A86274">
        <w:rPr>
          <w:rStyle w:val="DecValTok"/>
          <w:lang w:val="ru-RU"/>
        </w:rPr>
        <w:t>256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n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-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i</w:t>
      </w:r>
      <w:r w:rsidRPr="00A86274">
        <w:rPr>
          <w:rStyle w:val="NormalTok"/>
          <w:lang w:val="ru-RU"/>
        </w:rPr>
        <w:t xml:space="preserve">), </w:t>
      </w:r>
      <w:r>
        <w:rPr>
          <w:rStyle w:val="NormalTok"/>
        </w:rPr>
        <w:t>zdim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generator</w:t>
      </w:r>
      <w:r w:rsidRPr="00A86274">
        <w:rPr>
          <w:rStyle w:val="OperatorTok"/>
          <w:lang w:val="ru-RU"/>
        </w:rPr>
        <w:t>=</w:t>
      </w:r>
      <w:r>
        <w:rPr>
          <w:rStyle w:val="NormalTok"/>
        </w:rPr>
        <w:t>g</w:t>
      </w:r>
      <w:r w:rsidRPr="00A86274">
        <w:rPr>
          <w:rStyle w:val="NormalTok"/>
          <w:lang w:val="ru-RU"/>
        </w:rPr>
        <w:t xml:space="preserve">)) </w:t>
      </w:r>
      <w:r>
        <w:rPr>
          <w:rStyle w:val="ControlFlowTok"/>
        </w:rPr>
        <w:t>for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i</w:t>
      </w:r>
      <w:r w:rsidRPr="00A86274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A86274">
        <w:rPr>
          <w:rStyle w:val="NormalTok"/>
          <w:lang w:val="ru-RU"/>
        </w:rPr>
        <w:t xml:space="preserve"> </w:t>
      </w:r>
      <w:r>
        <w:rPr>
          <w:rStyle w:val="BuiltInTok"/>
        </w:rPr>
        <w:t>range</w:t>
      </w:r>
      <w:r w:rsidRPr="00A86274">
        <w:rPr>
          <w:rStyle w:val="NormalTok"/>
          <w:lang w:val="ru-RU"/>
        </w:rPr>
        <w:t>(</w:t>
      </w:r>
      <w:r w:rsidRPr="00A86274">
        <w:rPr>
          <w:rStyle w:val="DecValTok"/>
          <w:lang w:val="ru-RU"/>
        </w:rPr>
        <w:t>0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n</w:t>
      </w:r>
      <w:r w:rsidRPr="00A86274">
        <w:rPr>
          <w:rStyle w:val="NormalTok"/>
          <w:lang w:val="ru-RU"/>
        </w:rPr>
        <w:t xml:space="preserve">, </w:t>
      </w:r>
      <w:r w:rsidRPr="00A86274">
        <w:rPr>
          <w:rStyle w:val="DecValTok"/>
          <w:lang w:val="ru-RU"/>
        </w:rPr>
        <w:t>256</w:t>
      </w:r>
      <w:r w:rsidRPr="00A86274">
        <w:rPr>
          <w:rStyle w:val="NormalTok"/>
          <w:lang w:val="ru-RU"/>
        </w:rPr>
        <w:t>)]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ControlFlowTok"/>
        </w:rPr>
        <w:t>return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torch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cat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out</w:t>
      </w:r>
      <w:r w:rsidRPr="00A86274">
        <w:rPr>
          <w:rStyle w:val="NormalTok"/>
          <w:lang w:val="ru-RU"/>
        </w:rPr>
        <w:t>)</w:t>
      </w:r>
      <w:r w:rsidR="00500F29">
        <w:rPr>
          <w:lang w:val="ru-RU"/>
        </w:rPr>
        <w:br/>
      </w:r>
    </w:p>
    <w:p w:rsidR="00500F29" w:rsidRDefault="00500F29" w:rsidP="00500F29">
      <w:pPr>
        <w:pStyle w:val="SourceCode"/>
        <w:spacing w:after="0"/>
        <w:rPr>
          <w:rFonts w:ascii="Times New Roman" w:hAnsi="Times New Roman"/>
          <w:lang w:val="ru-RU"/>
        </w:rPr>
      </w:pPr>
    </w:p>
    <w:p w:rsidR="00500F29" w:rsidRDefault="00A86274" w:rsidP="00500F29">
      <w:pPr>
        <w:pStyle w:val="SourceCode"/>
        <w:spacing w:after="0"/>
      </w:pPr>
      <w:r w:rsidRPr="00A86274">
        <w:rPr>
          <w:rStyle w:val="AttributeTok"/>
          <w:lang w:val="ru-RU"/>
        </w:rPr>
        <w:t>@</w:t>
      </w:r>
      <w:r>
        <w:rPr>
          <w:rStyle w:val="AttributeTok"/>
        </w:rPr>
        <w:t>torch</w:t>
      </w:r>
      <w:r w:rsidRPr="00A86274">
        <w:rPr>
          <w:rStyle w:val="AttributeTok"/>
          <w:lang w:val="ru-RU"/>
        </w:rPr>
        <w:t>.</w:t>
      </w:r>
      <w:r>
        <w:rPr>
          <w:rStyle w:val="AttributeTok"/>
        </w:rPr>
        <w:t>no</w:t>
      </w:r>
      <w:r w:rsidRPr="00A86274">
        <w:rPr>
          <w:rStyle w:val="AttributeTok"/>
          <w:lang w:val="ru-RU"/>
        </w:rPr>
        <w:t>_</w:t>
      </w:r>
      <w:r>
        <w:rPr>
          <w:rStyle w:val="AttributeTok"/>
        </w:rPr>
        <w:t>grad</w:t>
      </w:r>
      <w:r w:rsidRPr="00A86274">
        <w:rPr>
          <w:rStyle w:val="NormalTok"/>
          <w:lang w:val="ru-RU"/>
        </w:rPr>
        <w:t>()</w:t>
      </w:r>
      <w:r w:rsidRPr="00A86274">
        <w:rPr>
          <w:lang w:val="ru-RU"/>
        </w:rPr>
        <w:br/>
      </w:r>
      <w:r>
        <w:rPr>
          <w:rStyle w:val="KeywordTok"/>
        </w:rPr>
        <w:t>def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metrics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G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kind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seed</w:t>
      </w:r>
      <w:r w:rsidRPr="00A86274">
        <w:rPr>
          <w:rStyle w:val="OperatorTok"/>
          <w:lang w:val="ru-RU"/>
        </w:rPr>
        <w:t>=</w:t>
      </w:r>
      <w:r w:rsidRPr="00A86274">
        <w:rPr>
          <w:rStyle w:val="DecValTok"/>
          <w:lang w:val="ru-RU"/>
        </w:rPr>
        <w:t>0</w:t>
      </w:r>
      <w:r w:rsidRPr="00A86274">
        <w:rPr>
          <w:rStyle w:val="NormalTok"/>
          <w:lang w:val="ru-RU"/>
        </w:rPr>
        <w:t>):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 w:rsidRPr="00A86274">
        <w:rPr>
          <w:rStyle w:val="CommentTok"/>
          <w:lang w:val="ru-RU"/>
        </w:rPr>
        <w:t>"""Показатели на 1024 сгенерированных и 1024 тестовых изображениях, в пространстве пикселей.</w:t>
      </w:r>
      <w:r w:rsidRPr="00A86274">
        <w:rPr>
          <w:lang w:val="ru-RU"/>
        </w:rPr>
        <w:br/>
      </w:r>
      <w:r w:rsidRPr="00A86274">
        <w:rPr>
          <w:rStyle w:val="CommentTok"/>
          <w:lang w:val="ru-RU"/>
        </w:rPr>
        <w:t xml:space="preserve">    </w:t>
      </w:r>
      <w:r>
        <w:rPr>
          <w:rStyle w:val="CommentTok"/>
        </w:rPr>
        <w:t>nn</w:t>
      </w:r>
      <w:r w:rsidRPr="00A86274">
        <w:rPr>
          <w:rStyle w:val="CommentTok"/>
          <w:lang w:val="ru-RU"/>
        </w:rPr>
        <w:t>_</w:t>
      </w:r>
      <w:r>
        <w:rPr>
          <w:rStyle w:val="CommentTok"/>
        </w:rPr>
        <w:t>psnr</w:t>
      </w:r>
      <w:r w:rsidRPr="00A86274">
        <w:rPr>
          <w:rStyle w:val="CommentTok"/>
          <w:lang w:val="ru-RU"/>
        </w:rPr>
        <w:t xml:space="preserve"> — средний </w:t>
      </w:r>
      <w:r>
        <w:rPr>
          <w:rStyle w:val="CommentTok"/>
        </w:rPr>
        <w:t>PSNR</w:t>
      </w:r>
      <w:r w:rsidRPr="00A86274">
        <w:rPr>
          <w:rStyle w:val="CommentTok"/>
          <w:lang w:val="ru-RU"/>
        </w:rPr>
        <w:t xml:space="preserve"> (дБ) между сгенерированным изображением и ближайшим тестовым: правдоподобие каждой картинки (выше — лучше);</w:t>
      </w:r>
      <w:r w:rsidRPr="00A86274">
        <w:rPr>
          <w:lang w:val="ru-RU"/>
        </w:rPr>
        <w:br/>
      </w:r>
      <w:r w:rsidRPr="00A86274">
        <w:rPr>
          <w:rStyle w:val="CommentTok"/>
          <w:lang w:val="ru-RU"/>
        </w:rPr>
        <w:t xml:space="preserve">    </w:t>
      </w:r>
      <w:r>
        <w:rPr>
          <w:rStyle w:val="CommentTok"/>
        </w:rPr>
        <w:t>coverage</w:t>
      </w:r>
      <w:r w:rsidRPr="00A86274">
        <w:rPr>
          <w:rStyle w:val="CommentTok"/>
          <w:lang w:val="ru-RU"/>
        </w:rPr>
        <w:t xml:space="preserve"> — доля тестовых изображений, в шар радиуса «расстояние до 20-го соседа среди тестовых» вокруг которых попало хотя бы одно сгенерированное (</w:t>
      </w:r>
      <w:r>
        <w:rPr>
          <w:rStyle w:val="CommentTok"/>
        </w:rPr>
        <w:t>Naeem</w:t>
      </w:r>
      <w:r w:rsidRPr="00A86274">
        <w:rPr>
          <w:rStyle w:val="CommentTok"/>
          <w:lang w:val="ru-RU"/>
        </w:rPr>
        <w:t xml:space="preserve"> и др., 2020): охват разнообразия;</w:t>
      </w:r>
      <w:r w:rsidRPr="00A86274">
        <w:rPr>
          <w:lang w:val="ru-RU"/>
        </w:rPr>
        <w:br/>
      </w:r>
      <w:r w:rsidRPr="00A86274">
        <w:rPr>
          <w:rStyle w:val="CommentTok"/>
          <w:lang w:val="ru-RU"/>
        </w:rPr>
        <w:t xml:space="preserve">    </w:t>
      </w:r>
      <w:r>
        <w:rPr>
          <w:rStyle w:val="CommentTok"/>
        </w:rPr>
        <w:t>diversity</w:t>
      </w:r>
      <w:r w:rsidRPr="00A86274">
        <w:rPr>
          <w:rStyle w:val="CommentTok"/>
          <w:lang w:val="ru-RU"/>
        </w:rPr>
        <w:t xml:space="preserve"> — среднее попарное расстояние между сгенерированными, делённое на такое же для тестовых (1 — как у данных)."""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NormalTok"/>
        </w:rPr>
        <w:t xml:space="preserve">Xte </w:t>
      </w:r>
      <w:r>
        <w:rPr>
          <w:rStyle w:val="OperatorTok"/>
        </w:rPr>
        <w:t>=</w:t>
      </w:r>
      <w:r>
        <w:rPr>
          <w:rStyle w:val="NormalTok"/>
        </w:rPr>
        <w:t xml:space="preserve"> L.dataset(kind)[</w:t>
      </w:r>
      <w:r>
        <w:rPr>
          <w:rStyle w:val="DecValTok"/>
        </w:rPr>
        <w:t>1</w:t>
      </w:r>
      <w:r>
        <w:rPr>
          <w:rStyle w:val="NormalTok"/>
        </w:rPr>
        <w:t>][:N_EVAL]</w:t>
      </w:r>
      <w:r>
        <w:br/>
      </w:r>
      <w:r>
        <w:rPr>
          <w:rStyle w:val="NormalTok"/>
        </w:rPr>
        <w:t xml:space="preserve">    fake </w:t>
      </w:r>
      <w:r>
        <w:rPr>
          <w:rStyle w:val="OperatorTok"/>
        </w:rPr>
        <w:t>=</w:t>
      </w:r>
      <w:r>
        <w:rPr>
          <w:rStyle w:val="NormalTok"/>
        </w:rPr>
        <w:t xml:space="preserve"> sample(G, N_EVAL, </w:t>
      </w:r>
      <w:r>
        <w:rPr>
          <w:rStyle w:val="DecValTok"/>
        </w:rPr>
        <w:t>1000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seed)</w:t>
      </w:r>
      <w:r>
        <w:br/>
      </w:r>
      <w:r>
        <w:rPr>
          <w:rStyle w:val="NormalTok"/>
        </w:rPr>
        <w:t xml:space="preserve">    fr, ff </w:t>
      </w:r>
      <w:r>
        <w:rPr>
          <w:rStyle w:val="OperatorTok"/>
        </w:rPr>
        <w:t>=</w:t>
      </w:r>
      <w:r>
        <w:rPr>
          <w:rStyle w:val="NormalTok"/>
        </w:rPr>
        <w:t xml:space="preserve"> Xte.flatten(</w:t>
      </w:r>
      <w:r>
        <w:rPr>
          <w:rStyle w:val="DecValTok"/>
        </w:rPr>
        <w:t>1</w:t>
      </w:r>
      <w:r>
        <w:rPr>
          <w:rStyle w:val="NormalTok"/>
        </w:rPr>
        <w:t>), fake.flatten(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d_rf </w:t>
      </w:r>
      <w:r>
        <w:rPr>
          <w:rStyle w:val="OperatorTok"/>
        </w:rPr>
        <w:t>=</w:t>
      </w:r>
      <w:r>
        <w:rPr>
          <w:rStyle w:val="NormalTok"/>
        </w:rPr>
        <w:t xml:space="preserve"> torch.cdist(ff, fr)</w:t>
      </w:r>
      <w:r>
        <w:br/>
      </w:r>
      <w:r>
        <w:rPr>
          <w:rStyle w:val="NormalTok"/>
        </w:rPr>
        <w:t xml:space="preserve">    nn_psnr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((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torch.log10(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(d_rf.</w:t>
      </w:r>
      <w:r>
        <w:rPr>
          <w:rStyle w:val="BuiltInTok"/>
        </w:rPr>
        <w:t>min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).values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fr.shape[</w:t>
      </w:r>
      <w:r>
        <w:rPr>
          <w:rStyle w:val="DecValTok"/>
        </w:rPr>
        <w:t>1</w:t>
      </w:r>
      <w:r>
        <w:rPr>
          <w:rStyle w:val="NormalTok"/>
        </w:rPr>
        <w:t>]).clamp_min(</w:t>
      </w:r>
      <w:r>
        <w:rPr>
          <w:rStyle w:val="FloatTok"/>
        </w:rPr>
        <w:t>1e-10</w:t>
      </w:r>
      <w:r>
        <w:rPr>
          <w:rStyle w:val="NormalTok"/>
        </w:rPr>
        <w:t>))).mean())</w:t>
      </w:r>
      <w:r>
        <w:br/>
      </w:r>
      <w:r>
        <w:rPr>
          <w:rStyle w:val="NormalTok"/>
        </w:rPr>
        <w:t xml:space="preserve">    d_rr </w:t>
      </w:r>
      <w:r>
        <w:rPr>
          <w:rStyle w:val="OperatorTok"/>
        </w:rPr>
        <w:t>=</w:t>
      </w:r>
      <w:r>
        <w:rPr>
          <w:rStyle w:val="NormalTok"/>
        </w:rPr>
        <w:t xml:space="preserve"> torch.cdist(fr, fr)</w:t>
      </w:r>
      <w:r>
        <w:br/>
      </w:r>
      <w:r>
        <w:rPr>
          <w:rStyle w:val="NormalTok"/>
        </w:rPr>
        <w:t xml:space="preserve">    radius </w:t>
      </w:r>
      <w:r>
        <w:rPr>
          <w:rStyle w:val="OperatorTok"/>
        </w:rPr>
        <w:t>=</w:t>
      </w:r>
      <w:r>
        <w:rPr>
          <w:rStyle w:val="NormalTok"/>
        </w:rPr>
        <w:t xml:space="preserve"> d_rr.fill_diagonal_(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"inf"</w:t>
      </w:r>
      <w:r>
        <w:rPr>
          <w:rStyle w:val="NormalTok"/>
        </w:rPr>
        <w:t>)).kthvalue(K_COVER, dim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).values</w:t>
      </w:r>
      <w:r>
        <w:br/>
      </w:r>
      <w:r>
        <w:rPr>
          <w:rStyle w:val="NormalTok"/>
        </w:rPr>
        <w:t xml:space="preserve">    coverage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((d_rf.</w:t>
      </w:r>
      <w:r>
        <w:rPr>
          <w:rStyle w:val="BuiltInTok"/>
        </w:rPr>
        <w:t>min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).values </w:t>
      </w:r>
      <w:r>
        <w:rPr>
          <w:rStyle w:val="OperatorTok"/>
        </w:rPr>
        <w:t>&lt;</w:t>
      </w:r>
      <w:r>
        <w:rPr>
          <w:rStyle w:val="NormalTok"/>
        </w:rPr>
        <w:t xml:space="preserve"> radius).</w:t>
      </w:r>
      <w:r>
        <w:rPr>
          <w:rStyle w:val="BuiltInTok"/>
        </w:rPr>
        <w:t>float</w:t>
      </w:r>
      <w:r>
        <w:rPr>
          <w:rStyle w:val="NormalTok"/>
        </w:rPr>
        <w:t>().mean())</w:t>
      </w:r>
      <w:r>
        <w:br/>
      </w:r>
      <w:r>
        <w:rPr>
          <w:rStyle w:val="NormalTok"/>
        </w:rPr>
        <w:t xml:space="preserve">    d_rr </w:t>
      </w:r>
      <w:r>
        <w:rPr>
          <w:rStyle w:val="OperatorTok"/>
        </w:rPr>
        <w:t>=</w:t>
      </w:r>
      <w:r>
        <w:rPr>
          <w:rStyle w:val="NormalTok"/>
        </w:rPr>
        <w:t xml:space="preserve"> d_rr.masked_fill(torch.isinf(d_rr), </w:t>
      </w:r>
      <w:r>
        <w:rPr>
          <w:rStyle w:val="FloatTok"/>
        </w:rPr>
        <w:t>0.0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div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 xml:space="preserve">(torch.cdist(ff, ff).mean() </w:t>
      </w:r>
      <w:r>
        <w:rPr>
          <w:rStyle w:val="OperatorTok"/>
        </w:rPr>
        <w:t>/</w:t>
      </w:r>
      <w:r>
        <w:rPr>
          <w:rStyle w:val="NormalTok"/>
        </w:rPr>
        <w:t xml:space="preserve"> d_rr.mean())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(nn_psnr</w:t>
      </w:r>
      <w:r>
        <w:rPr>
          <w:rStyle w:val="OperatorTok"/>
        </w:rPr>
        <w:t>=</w:t>
      </w:r>
      <w:r>
        <w:rPr>
          <w:rStyle w:val="NormalTok"/>
        </w:rPr>
        <w:t>nn_psnr, coverage</w:t>
      </w:r>
      <w:r>
        <w:rPr>
          <w:rStyle w:val="OperatorTok"/>
        </w:rPr>
        <w:t>=</w:t>
      </w:r>
      <w:r>
        <w:rPr>
          <w:rStyle w:val="NormalTok"/>
        </w:rPr>
        <w:t>coverage, diversity</w:t>
      </w:r>
      <w:r>
        <w:rPr>
          <w:rStyle w:val="OperatorTok"/>
        </w:rPr>
        <w:t>=</w:t>
      </w:r>
      <w:r>
        <w:rPr>
          <w:rStyle w:val="NormalTok"/>
        </w:rPr>
        <w:t>div)</w:t>
      </w:r>
      <w:r w:rsidR="00500F29">
        <w:br/>
      </w:r>
    </w:p>
    <w:p w:rsidR="00500F29" w:rsidRDefault="00500F29" w:rsidP="00500F29">
      <w:pPr>
        <w:pStyle w:val="SourceCode"/>
        <w:spacing w:after="0"/>
      </w:pPr>
    </w:p>
    <w:p w:rsidR="00500F29" w:rsidRDefault="00A86274" w:rsidP="00500F29">
      <w:pPr>
        <w:pStyle w:val="SourceCode"/>
        <w:spacing w:after="0"/>
      </w:pPr>
      <w:r>
        <w:rPr>
          <w:rStyle w:val="KeywordTok"/>
        </w:rPr>
        <w:t>def</w:t>
      </w:r>
      <w:r w:rsidRPr="00500F29">
        <w:rPr>
          <w:rStyle w:val="NormalTok"/>
          <w:lang w:val="ru-RU"/>
        </w:rPr>
        <w:t xml:space="preserve"> </w:t>
      </w:r>
      <w:r>
        <w:rPr>
          <w:rStyle w:val="NormalTok"/>
        </w:rPr>
        <w:t>run</w:t>
      </w:r>
      <w:r w:rsidRPr="00500F29">
        <w:rPr>
          <w:rStyle w:val="NormalTok"/>
          <w:lang w:val="ru-RU"/>
        </w:rPr>
        <w:t>(</w:t>
      </w:r>
      <w:r>
        <w:rPr>
          <w:rStyle w:val="NormalTok"/>
        </w:rPr>
        <w:t>kind</w:t>
      </w:r>
      <w:r w:rsidRPr="00500F29">
        <w:rPr>
          <w:rStyle w:val="NormalTok"/>
          <w:lang w:val="ru-RU"/>
        </w:rPr>
        <w:t xml:space="preserve">, </w:t>
      </w:r>
      <w:r>
        <w:rPr>
          <w:rStyle w:val="NormalTok"/>
        </w:rPr>
        <w:t>cfg</w:t>
      </w:r>
      <w:r w:rsidRPr="00500F29">
        <w:rPr>
          <w:rStyle w:val="NormalTok"/>
          <w:lang w:val="ru-RU"/>
        </w:rPr>
        <w:t xml:space="preserve">, </w:t>
      </w:r>
      <w:r>
        <w:rPr>
          <w:rStyle w:val="NormalTok"/>
        </w:rPr>
        <w:t>seed</w:t>
      </w:r>
      <w:r w:rsidRPr="00500F29">
        <w:rPr>
          <w:rStyle w:val="NormalTok"/>
          <w:lang w:val="ru-RU"/>
        </w:rPr>
        <w:t>):</w:t>
      </w:r>
      <w:r w:rsidRPr="00500F29">
        <w:rPr>
          <w:lang w:val="ru-RU"/>
        </w:rPr>
        <w:br/>
      </w:r>
      <w:r w:rsidRPr="00500F29">
        <w:rPr>
          <w:rStyle w:val="NormalTok"/>
          <w:lang w:val="ru-RU"/>
        </w:rPr>
        <w:t xml:space="preserve">    </w:t>
      </w:r>
      <w:r w:rsidRPr="00500F29">
        <w:rPr>
          <w:rStyle w:val="CommentTok"/>
          <w:lang w:val="ru-RU"/>
        </w:rPr>
        <w:t>"""Одно обучение и оценка."""</w:t>
      </w:r>
      <w:r w:rsidRPr="00500F29">
        <w:rPr>
          <w:lang w:val="ru-RU"/>
        </w:rPr>
        <w:br/>
      </w:r>
      <w:r w:rsidRPr="00500F29">
        <w:rPr>
          <w:rStyle w:val="NormalTok"/>
          <w:lang w:val="ru-RU"/>
        </w:rPr>
        <w:t xml:space="preserve">    </w:t>
      </w:r>
      <w:r>
        <w:rPr>
          <w:rStyle w:val="NormalTok"/>
        </w:rPr>
        <w:t xml:space="preserve">Xtr </w:t>
      </w:r>
      <w:r>
        <w:rPr>
          <w:rStyle w:val="OperatorTok"/>
        </w:rPr>
        <w:t>=</w:t>
      </w:r>
      <w:r>
        <w:rPr>
          <w:rStyle w:val="NormalTok"/>
        </w:rPr>
        <w:t xml:space="preserve"> L.dataset(kind)[</w:t>
      </w:r>
      <w:r>
        <w:rPr>
          <w:rStyle w:val="DecValTok"/>
        </w:rPr>
        <w:t>0</w:t>
      </w:r>
      <w:r>
        <w:rPr>
          <w:rStyle w:val="NormalTok"/>
        </w:rPr>
        <w:t>][:cfg[</w:t>
      </w:r>
      <w:r>
        <w:rPr>
          <w:rStyle w:val="StringTok"/>
        </w:rPr>
        <w:t>"n_train"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  t0 </w:t>
      </w:r>
      <w:r>
        <w:rPr>
          <w:rStyle w:val="OperatorTok"/>
        </w:rPr>
        <w:t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G, hist </w:t>
      </w:r>
      <w:r>
        <w:rPr>
          <w:rStyle w:val="OperatorTok"/>
        </w:rPr>
        <w:t>=</w:t>
      </w:r>
      <w:r>
        <w:rPr>
          <w:rStyle w:val="NormalTok"/>
        </w:rPr>
        <w:t xml:space="preserve"> train_gan(Xtr, cfg, seed)</w:t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>=</w:t>
      </w:r>
      <w:r>
        <w:rPr>
          <w:rStyle w:val="NormalTok"/>
        </w:rPr>
        <w:t xml:space="preserve"> time.perf_counter() </w:t>
      </w:r>
      <w:r>
        <w:rPr>
          <w:rStyle w:val="OperatorTok"/>
        </w:rPr>
        <w:t>-</w:t>
      </w:r>
      <w:r>
        <w:rPr>
          <w:rStyle w:val="NormalTok"/>
        </w:rPr>
        <w:t xml:space="preserve"> t0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>=</w:t>
      </w:r>
      <w:r>
        <w:rPr>
          <w:rStyle w:val="NormalTok"/>
        </w:rPr>
        <w:t xml:space="preserve"> metrics(G, kind, seed)</w:t>
      </w:r>
      <w:r>
        <w:br/>
      </w:r>
      <w:r>
        <w:rPr>
          <w:rStyle w:val="NormalTok"/>
        </w:rPr>
        <w:t xml:space="preserve">    m[</w:t>
      </w:r>
      <w:r>
        <w:rPr>
          <w:rStyle w:val="StringTok"/>
        </w:rPr>
        <w:t>"seconds"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m, G, hist</w:t>
      </w:r>
      <w:r w:rsidR="00500F29">
        <w:br/>
      </w:r>
    </w:p>
    <w:p w:rsidR="00500F29" w:rsidRDefault="00500F29" w:rsidP="00500F29">
      <w:pPr>
        <w:pStyle w:val="SourceCode"/>
        <w:spacing w:after="0"/>
      </w:pPr>
    </w:p>
    <w:p w:rsidR="00500F29" w:rsidRDefault="00A86274" w:rsidP="00500F29">
      <w:pPr>
        <w:pStyle w:val="SourceCode"/>
        <w:spacing w:after="0"/>
      </w:pPr>
      <w:r>
        <w:rPr>
          <w:rStyle w:val="CommentTok"/>
        </w:rPr>
        <w:t># Шесть факторов ЛР 11: изменение базового режима A.</w:t>
      </w:r>
      <w:r>
        <w:br/>
      </w:r>
      <w:r>
        <w:rPr>
          <w:rStyle w:val="NormalTok"/>
        </w:rPr>
        <w:t xml:space="preserve">FACTORS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"z_32_to_8"</w:t>
      </w:r>
      <w:r>
        <w:rPr>
          <w:rStyle w:val="NormalTok"/>
        </w:rPr>
        <w:t xml:space="preserve">, </w:t>
      </w:r>
      <w:r>
        <w:rPr>
          <w:rStyle w:val="StringTok"/>
        </w:rPr>
        <w:t>"gwidth_1_to_0.5"</w:t>
      </w:r>
      <w:r>
        <w:rPr>
          <w:rStyle w:val="NormalTok"/>
        </w:rPr>
        <w:t xml:space="preserve">, </w:t>
      </w:r>
      <w:r>
        <w:rPr>
          <w:rStyle w:val="StringTok"/>
        </w:rPr>
        <w:t>"lr_2e-4_to_1e-3"</w:t>
      </w:r>
      <w:r>
        <w:rPr>
          <w:rStyle w:val="NormalTok"/>
        </w:rPr>
        <w:t xml:space="preserve">, </w:t>
      </w:r>
      <w:r>
        <w:rPr>
          <w:rStyle w:val="StringTok"/>
        </w:rPr>
        <w:t>"beta1_0.5_to_0.9"</w:t>
      </w:r>
      <w:r>
        <w:rPr>
          <w:rStyle w:val="NormalTok"/>
        </w:rPr>
        <w:t xml:space="preserve">, </w:t>
      </w:r>
      <w:r>
        <w:rPr>
          <w:rStyle w:val="StringTok"/>
        </w:rPr>
        <w:t>"bn_on_to_off"</w:t>
      </w:r>
      <w:r>
        <w:rPr>
          <w:rStyle w:val="NormalTok"/>
        </w:rPr>
        <w:t xml:space="preserve">, </w:t>
      </w:r>
      <w:r>
        <w:rPr>
          <w:rStyle w:val="StringTok"/>
        </w:rPr>
        <w:t>"loss_nonsat_to_sat"</w:t>
      </w:r>
      <w:r>
        <w:rPr>
          <w:rStyle w:val="NormalTok"/>
        </w:rPr>
        <w:t>]</w:t>
      </w:r>
      <w:r w:rsidR="00500F29">
        <w:br/>
      </w:r>
    </w:p>
    <w:p w:rsidR="00500F29" w:rsidRDefault="00500F29" w:rsidP="00500F29">
      <w:pPr>
        <w:pStyle w:val="SourceCode"/>
        <w:spacing w:after="0"/>
      </w:pPr>
    </w:p>
    <w:p w:rsidR="00500F29" w:rsidRDefault="00A86274" w:rsidP="00500F29">
      <w:pPr>
        <w:pStyle w:val="SourceCode"/>
        <w:spacing w:after="0"/>
      </w:pPr>
      <w:r>
        <w:rPr>
          <w:rStyle w:val="KeywordTok"/>
        </w:rPr>
        <w:t>def</w:t>
      </w:r>
      <w:r>
        <w:rPr>
          <w:rStyle w:val="NormalTok"/>
        </w:rPr>
        <w:t xml:space="preserve"> settings(factor):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 xml:space="preserve">(BASE), </w:t>
      </w:r>
      <w:r>
        <w:rPr>
          <w:rStyle w:val="BuiltInTok"/>
        </w:rPr>
        <w:t>dict</w:t>
      </w:r>
      <w:r>
        <w:rPr>
          <w:rStyle w:val="NormalTok"/>
        </w:rPr>
        <w:t>(BASE)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factor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"z_32_to_8"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>"z"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factor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"gwidth_1_to_0.5"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>"gw"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factor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"lr_2e-4_to_1e-3"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>"lr_g"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b[</w:t>
      </w:r>
      <w:r>
        <w:rPr>
          <w:rStyle w:val="StringTok"/>
        </w:rPr>
        <w:t>"lr_d"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1e-3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factor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"beta1_0.5_to_0.9"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>"beta1"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factor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"bn_on_to_off"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>"bn"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factor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"loss_nonsat_to_sat"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>"loss"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"sat"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(factor)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a, b</w:t>
      </w:r>
      <w:r w:rsidR="00500F29">
        <w:br/>
      </w:r>
    </w:p>
    <w:p w:rsidR="00500F29" w:rsidRDefault="00A86274" w:rsidP="00500F29">
      <w:pPr>
        <w:pStyle w:val="SourceCode"/>
        <w:spacing w:after="0"/>
      </w:pPr>
      <w:r>
        <w:rPr>
          <w:rStyle w:val="NormalTok"/>
        </w:rPr>
        <w:t xml:space="preserve">_CACHE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 w:rsidR="00500F29">
        <w:br/>
      </w:r>
    </w:p>
    <w:p w:rsidR="005146CF" w:rsidRDefault="00A86274">
      <w:pPr>
        <w:pStyle w:val="SourceCode"/>
      </w:pPr>
      <w:r>
        <w:rPr>
          <w:rStyle w:val="KeywordTok"/>
        </w:rPr>
        <w:t>def</w:t>
      </w:r>
      <w:r w:rsidRPr="00500F29">
        <w:rPr>
          <w:rStyle w:val="NormalTok"/>
          <w:lang w:val="ru-RU"/>
        </w:rPr>
        <w:t xml:space="preserve"> </w:t>
      </w:r>
      <w:r>
        <w:rPr>
          <w:rStyle w:val="NormalTok"/>
        </w:rPr>
        <w:t>cached</w:t>
      </w:r>
      <w:r w:rsidRPr="00500F29">
        <w:rPr>
          <w:rStyle w:val="NormalTok"/>
          <w:lang w:val="ru-RU"/>
        </w:rPr>
        <w:t>_</w:t>
      </w:r>
      <w:r>
        <w:rPr>
          <w:rStyle w:val="NormalTok"/>
        </w:rPr>
        <w:t>run</w:t>
      </w:r>
      <w:r w:rsidRPr="00500F29">
        <w:rPr>
          <w:rStyle w:val="NormalTok"/>
          <w:lang w:val="ru-RU"/>
        </w:rPr>
        <w:t>(</w:t>
      </w:r>
      <w:r>
        <w:rPr>
          <w:rStyle w:val="NormalTok"/>
        </w:rPr>
        <w:t>kind</w:t>
      </w:r>
      <w:r w:rsidRPr="00500F29">
        <w:rPr>
          <w:rStyle w:val="NormalTok"/>
          <w:lang w:val="ru-RU"/>
        </w:rPr>
        <w:t xml:space="preserve">, </w:t>
      </w:r>
      <w:r>
        <w:rPr>
          <w:rStyle w:val="NormalTok"/>
        </w:rPr>
        <w:t>cfg</w:t>
      </w:r>
      <w:r w:rsidRPr="00500F29">
        <w:rPr>
          <w:rStyle w:val="NormalTok"/>
          <w:lang w:val="ru-RU"/>
        </w:rPr>
        <w:t xml:space="preserve">, </w:t>
      </w:r>
      <w:r>
        <w:rPr>
          <w:rStyle w:val="NormalTok"/>
        </w:rPr>
        <w:t>seed</w:t>
      </w:r>
      <w:r w:rsidRPr="00500F29">
        <w:rPr>
          <w:rStyle w:val="NormalTok"/>
          <w:lang w:val="ru-RU"/>
        </w:rPr>
        <w:t>):</w:t>
      </w:r>
      <w:r w:rsidRPr="00500F29">
        <w:rPr>
          <w:lang w:val="ru-RU"/>
        </w:rPr>
        <w:br/>
      </w:r>
      <w:r w:rsidRPr="00500F29">
        <w:rPr>
          <w:rStyle w:val="NormalTok"/>
          <w:lang w:val="ru-RU"/>
        </w:rPr>
        <w:t xml:space="preserve">    </w:t>
      </w:r>
      <w:r w:rsidRPr="00500F29">
        <w:rPr>
          <w:rStyle w:val="CommentTok"/>
          <w:lang w:val="ru-RU"/>
        </w:rPr>
        <w:t xml:space="preserve">"""Обучение выполняется один раз для каждой комбинации (набор данных, конфигурация, </w:t>
      </w:r>
      <w:r>
        <w:rPr>
          <w:rStyle w:val="CommentTok"/>
        </w:rPr>
        <w:t>seed</w:t>
      </w:r>
      <w:r w:rsidRPr="00500F29">
        <w:rPr>
          <w:rStyle w:val="CommentTok"/>
          <w:lang w:val="ru-RU"/>
        </w:rPr>
        <w:t xml:space="preserve">): режим </w:t>
      </w:r>
      <w:r>
        <w:rPr>
          <w:rStyle w:val="CommentTok"/>
        </w:rPr>
        <w:t>A</w:t>
      </w:r>
      <w:r w:rsidRPr="00500F29">
        <w:rPr>
          <w:rStyle w:val="CommentTok"/>
          <w:lang w:val="ru-RU"/>
        </w:rPr>
        <w:t xml:space="preserve"> общий для шести факторов."""</w:t>
      </w:r>
      <w:r w:rsidRPr="00500F29">
        <w:rPr>
          <w:lang w:val="ru-RU"/>
        </w:rPr>
        <w:br/>
      </w:r>
      <w:r w:rsidRPr="00500F29">
        <w:rPr>
          <w:rStyle w:val="NormalTok"/>
          <w:lang w:val="ru-RU"/>
        </w:rPr>
        <w:t xml:space="preserve">    </w:t>
      </w:r>
      <w:r>
        <w:rPr>
          <w:rStyle w:val="NormalTok"/>
        </w:rPr>
        <w:t xml:space="preserve">key </w:t>
      </w:r>
      <w:r>
        <w:rPr>
          <w:rStyle w:val="OperatorTok"/>
        </w:rPr>
        <w:t>=</w:t>
      </w:r>
      <w:r>
        <w:rPr>
          <w:rStyle w:val="NormalTok"/>
        </w:rPr>
        <w:t xml:space="preserve"> (kind, </w:t>
      </w:r>
      <w:r>
        <w:rPr>
          <w:rStyle w:val="BuiltInTok"/>
        </w:rPr>
        <w:t>tuple</w:t>
      </w:r>
      <w:r>
        <w:rPr>
          <w:rStyle w:val="NormalTok"/>
        </w:rPr>
        <w:t>(</w:t>
      </w:r>
      <w:r>
        <w:rPr>
          <w:rStyle w:val="BuiltInTok"/>
        </w:rPr>
        <w:t>sorted</w:t>
      </w:r>
      <w:r>
        <w:rPr>
          <w:rStyle w:val="NormalTok"/>
        </w:rPr>
        <w:t>(cfg.items())), seed)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key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_CACHE:</w:t>
      </w:r>
      <w:r>
        <w:br/>
      </w:r>
      <w:r>
        <w:rPr>
          <w:rStyle w:val="NormalTok"/>
        </w:rPr>
        <w:t xml:space="preserve">        _CACHE[key] </w:t>
      </w:r>
      <w:r>
        <w:rPr>
          <w:rStyle w:val="OperatorTok"/>
        </w:rPr>
        <w:t>=</w:t>
      </w:r>
      <w:r>
        <w:rPr>
          <w:rStyle w:val="NormalTok"/>
        </w:rPr>
        <w:t xml:space="preserve"> run(kind, cfg, seed)[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_CACHE[key]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summarize(A, 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"""Для каждой метрики: среднее A, s (по seed режима A), среднее B, разность, |d|/s, признак |d| &gt; 2s."""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>=</w:t>
      </w:r>
      <w:r>
        <w:rPr>
          <w:rStyle w:val="NormalTok"/>
        </w:rPr>
        <w:t xml:space="preserve"> np.mean(B[m]) </w:t>
      </w:r>
      <w:r>
        <w:rPr>
          <w:rStyle w:val="OperatorTok"/>
        </w:rPr>
        <w:t>-</w:t>
      </w:r>
      <w:r>
        <w:rPr>
          <w:rStyle w:val="NormalTok"/>
        </w:rPr>
        <w:t xml:space="preserve"> np.mean(A[m])</w:t>
      </w:r>
      <w:r>
        <w:rPr>
          <w:rStyle w:val="OperatorTok"/>
        </w:rPr>
        <w:t>;</w:t>
      </w:r>
      <w:r>
        <w:rPr>
          <w:rStyle w:val="NormalTok"/>
        </w:rPr>
        <w:t xml:space="preserve"> sa </w:t>
      </w:r>
      <w:r>
        <w:rPr>
          <w:rStyle w:val="OperatorTok"/>
        </w:rPr>
        <w:t>=</w:t>
      </w:r>
      <w:r>
        <w:rPr>
          <w:rStyle w:val="NormalTok"/>
        </w:rPr>
        <w:t xml:space="preserve"> np.std(A[m], ddof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rows.append((m, </w:t>
      </w:r>
      <w:r>
        <w:rPr>
          <w:rStyle w:val="BuiltInTok"/>
        </w:rPr>
        <w:t>float</w:t>
      </w:r>
      <w:r>
        <w:rPr>
          <w:rStyle w:val="NormalTok"/>
        </w:rPr>
        <w:t xml:space="preserve">(np.mean(A[m])), </w:t>
      </w:r>
      <w:r>
        <w:rPr>
          <w:rStyle w:val="BuiltInTok"/>
        </w:rPr>
        <w:t>float</w:t>
      </w:r>
      <w:r>
        <w:rPr>
          <w:rStyle w:val="NormalTok"/>
        </w:rPr>
        <w:t xml:space="preserve">(sa), </w:t>
      </w:r>
      <w:r>
        <w:rPr>
          <w:rStyle w:val="BuiltInTok"/>
        </w:rPr>
        <w:t>float</w:t>
      </w:r>
      <w:r>
        <w:rPr>
          <w:rStyle w:val="NormalTok"/>
        </w:rPr>
        <w:t xml:space="preserve">(np.mean(B[m])), </w:t>
      </w:r>
      <w:r>
        <w:rPr>
          <w:rStyle w:val="BuiltInTok"/>
        </w:rPr>
        <w:t>float</w:t>
      </w:r>
      <w:r>
        <w:rPr>
          <w:rStyle w:val="NormalTok"/>
        </w:rPr>
        <w:t xml:space="preserve">(d),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BuiltInTok"/>
        </w:rPr>
        <w:t>abs</w:t>
      </w:r>
      <w:r>
        <w:rPr>
          <w:rStyle w:val="NormalTok"/>
        </w:rPr>
        <w:t xml:space="preserve">(d) </w:t>
      </w:r>
      <w:r>
        <w:rPr>
          <w:rStyle w:val="OperatorTok"/>
        </w:rPr>
        <w:t>/</w:t>
      </w:r>
      <w:r>
        <w:rPr>
          <w:rStyle w:val="NormalTok"/>
        </w:rPr>
        <w:t xml:space="preserve"> sa) </w:t>
      </w:r>
      <w:r>
        <w:rPr>
          <w:rStyle w:val="ControlFlowTok"/>
        </w:rPr>
        <w:t>if</w:t>
      </w:r>
      <w:r>
        <w:rPr>
          <w:rStyle w:val="NormalTok"/>
        </w:rPr>
        <w:t xml:space="preserve"> sa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"inf"</w:t>
      </w:r>
      <w:r>
        <w:rPr>
          <w:rStyle w:val="NormalTok"/>
        </w:rPr>
        <w:t xml:space="preserve">), </w:t>
      </w:r>
      <w:r>
        <w:rPr>
          <w:rStyle w:val="BuiltInTok"/>
        </w:rPr>
        <w:t>bool</w:t>
      </w:r>
      <w:r>
        <w:rPr>
          <w:rStyle w:val="NormalTok"/>
        </w:rPr>
        <w:t>(</w:t>
      </w:r>
      <w:r>
        <w:rPr>
          <w:rStyle w:val="BuiltInTok"/>
        </w:rPr>
        <w:t>abs</w:t>
      </w:r>
      <w:r>
        <w:rPr>
          <w:rStyle w:val="NormalTok"/>
        </w:rPr>
        <w:t xml:space="preserve">(d)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sa)))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rows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variant_settings(n):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"""Вариант n = 1..30: набор данных c = (n-1)//6, фактор k = (n-1)%6. Возвращает (набор, конфигурация A, конфигурация B)."""</w:t>
      </w:r>
      <w:r>
        <w:br/>
      </w:r>
      <w:r>
        <w:rPr>
          <w:rStyle w:val="NormalTok"/>
        </w:rPr>
        <w:t xml:space="preserve">    c, k </w:t>
      </w:r>
      <w:r>
        <w:rPr>
          <w:rStyle w:val="OperatorTok"/>
        </w:rPr>
        <w:t>=</w:t>
      </w:r>
      <w:r>
        <w:rPr>
          <w:rStyle w:val="NormalTok"/>
        </w:rPr>
        <w:t xml:space="preserve"> (n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(n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br/>
      </w:r>
      <w:r>
        <w:rPr>
          <w:rStyle w:val="NormalTok"/>
        </w:rPr>
        <w:t xml:space="preserve">    a_cfg, b_cfg </w:t>
      </w:r>
      <w:r>
        <w:rPr>
          <w:rStyle w:val="OperatorTok"/>
        </w:rPr>
        <w:t>=</w:t>
      </w:r>
      <w:r>
        <w:rPr>
          <w:rStyle w:val="NormalTok"/>
        </w:rPr>
        <w:t xml:space="preserve"> settings(FACTORS[k])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KINDS[c], a_cfg, b_cfg</w:t>
      </w:r>
      <w:r>
        <w:br/>
      </w:r>
      <w:r>
        <w:br/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StringTok"/>
        </w:rPr>
        <w:t>"nn_psnr"</w:t>
      </w:r>
      <w:r>
        <w:rPr>
          <w:rStyle w:val="NormalTok"/>
        </w:rPr>
        <w:t xml:space="preserve">, </w:t>
      </w:r>
      <w:r>
        <w:rPr>
          <w:rStyle w:val="StringTok"/>
        </w:rPr>
        <w:t>"coverage"</w:t>
      </w:r>
      <w:r>
        <w:rPr>
          <w:rStyle w:val="NormalTok"/>
        </w:rPr>
        <w:t xml:space="preserve">, </w:t>
      </w:r>
      <w:r>
        <w:rPr>
          <w:rStyle w:val="StringTok"/>
        </w:rPr>
        <w:t>"diversity"</w:t>
      </w:r>
      <w:r>
        <w:rPr>
          <w:rStyle w:val="NormalTok"/>
        </w:rPr>
        <w:t xml:space="preserve">, </w:t>
      </w:r>
      <w:r>
        <w:rPr>
          <w:rStyle w:val="StringTok"/>
        </w:rPr>
        <w:t>"seconds"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variant_summary(n, seeds</w:t>
      </w:r>
      <w:r>
        <w:rPr>
          <w:rStyle w:val="OperatorTok"/>
        </w:rPr>
        <w:t>=</w:t>
      </w:r>
      <w:r>
        <w:rPr>
          <w:rStyle w:val="NormalTok"/>
        </w:rPr>
        <w:t>SEEDS):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"""Вариант n = 1..30: для каждой метрики — A, s, B, разность, |d|/s, признак |d| &gt; 2s (по seed)."""</w:t>
      </w:r>
      <w:r>
        <w:br/>
      </w:r>
      <w:r>
        <w:rPr>
          <w:rStyle w:val="NormalTok"/>
        </w:rPr>
        <w:t xml:space="preserve">    kind, a_cfg, b_cfg </w:t>
      </w:r>
      <w:r>
        <w:rPr>
          <w:rStyle w:val="OperatorTok"/>
        </w:rPr>
        <w:t>=</w:t>
      </w:r>
      <w:r>
        <w:rPr>
          <w:rStyle w:val="NormalTok"/>
        </w:rPr>
        <w:t xml:space="preserve"> variant_settings(n)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>=</w:t>
      </w:r>
      <w:r>
        <w:rPr>
          <w:rStyle w:val="NormalTok"/>
        </w:rPr>
        <w:t xml:space="preserve"> {m: [] </w:t>
      </w: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METRICS}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>=</w:t>
      </w:r>
      <w:r>
        <w:rPr>
          <w:rStyle w:val="NormalTok"/>
        </w:rPr>
        <w:t xml:space="preserve"> {m: [] </w:t>
      </w: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METRICS}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seeds:</w:t>
      </w:r>
      <w:r>
        <w:br/>
      </w:r>
      <w:r>
        <w:rPr>
          <w:rStyle w:val="NormalTok"/>
        </w:rPr>
        <w:t xml:space="preserve">        ma, mb </w:t>
      </w:r>
      <w:r>
        <w:rPr>
          <w:rStyle w:val="OperatorTok"/>
        </w:rPr>
        <w:t>=</w:t>
      </w:r>
      <w:r>
        <w:rPr>
          <w:rStyle w:val="NormalTok"/>
        </w:rPr>
        <w:t xml:space="preserve"> cached_run(kind, a_cfg, s), cached_run(kind, b_cfg, 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        A[m].append(ma[m])</w:t>
      </w:r>
      <w:r>
        <w:rPr>
          <w:rStyle w:val="OperatorTok"/>
        </w:rPr>
        <w:t>;</w:t>
      </w:r>
      <w:r>
        <w:rPr>
          <w:rStyle w:val="NormalTok"/>
        </w:rPr>
        <w:t xml:space="preserve"> B[m].append(mb[m])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(variant</w:t>
      </w:r>
      <w:r>
        <w:rPr>
          <w:rStyle w:val="OperatorTok"/>
        </w:rPr>
        <w:t>=</w:t>
      </w:r>
      <w:r>
        <w:rPr>
          <w:rStyle w:val="NormalTok"/>
        </w:rPr>
        <w:t>n, ctx</w:t>
      </w:r>
      <w:r>
        <w:rPr>
          <w:rStyle w:val="OperatorTok"/>
        </w:rPr>
        <w:t>=</w:t>
      </w:r>
      <w:r>
        <w:rPr>
          <w:rStyle w:val="NormalTok"/>
        </w:rPr>
        <w:t xml:space="preserve">(n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factor</w:t>
      </w:r>
      <w:r>
        <w:rPr>
          <w:rStyle w:val="OperatorTok"/>
        </w:rPr>
        <w:t>=</w:t>
      </w:r>
      <w:r>
        <w:rPr>
          <w:rStyle w:val="NormalTok"/>
        </w:rPr>
        <w:t xml:space="preserve">FACTORS[(n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], rows</w:t>
      </w:r>
      <w:r>
        <w:rPr>
          <w:rStyle w:val="OperatorTok"/>
        </w:rPr>
        <w:t>=</w:t>
      </w:r>
      <w:r>
        <w:rPr>
          <w:rStyle w:val="NormalTok"/>
        </w:rPr>
        <w:t>summarize(A, B))</w:t>
      </w:r>
    </w:p>
    <w:p w:rsidR="005146CF" w:rsidRPr="00A86274" w:rsidRDefault="00A86274">
      <w:pPr>
        <w:pStyle w:val="1"/>
        <w:rPr>
          <w:lang w:val="ru-RU"/>
        </w:rPr>
      </w:pPr>
      <w:bookmarkStart w:id="45" w:name="приложение-б.-наборы-сцен"/>
      <w:bookmarkStart w:id="46" w:name="_Toc240904896"/>
      <w:bookmarkEnd w:id="43"/>
      <w:r w:rsidRPr="00A86274">
        <w:rPr>
          <w:lang w:val="ru-RU"/>
        </w:rPr>
        <w:t>Приложение Б. Наборы сцен</w:t>
      </w:r>
      <w:bookmarkEnd w:id="46"/>
    </w:p>
    <w:p w:rsidR="005146CF" w:rsidRPr="00A86274" w:rsidRDefault="00A86274">
      <w:pPr>
        <w:rPr>
          <w:lang w:val="ru-RU"/>
        </w:rPr>
      </w:pPr>
      <w:r w:rsidRPr="00A86274">
        <w:rPr>
          <w:lang w:val="ru-RU"/>
        </w:rPr>
        <w:t xml:space="preserve">Сцены порождаются функцией </w:t>
      </w:r>
      <w:r>
        <w:t>render</w:t>
      </w:r>
      <w:r w:rsidRPr="00A86274">
        <w:rPr>
          <w:lang w:val="ru-RU"/>
        </w:rPr>
        <w:t xml:space="preserve"> из </w:t>
      </w:r>
      <w:r>
        <w:t>lab</w:t>
      </w:r>
      <w:r w:rsidRPr="00A86274">
        <w:rPr>
          <w:lang w:val="ru-RU"/>
        </w:rPr>
        <w:t>07_</w:t>
      </w:r>
      <w:r>
        <w:t>lib</w:t>
      </w:r>
      <w:r w:rsidRPr="00A86274">
        <w:rPr>
          <w:lang w:val="ru-RU"/>
        </w:rPr>
        <w:t>.</w:t>
      </w:r>
      <w:r>
        <w:t>py</w:t>
      </w:r>
      <w:r w:rsidRPr="00A86274">
        <w:rPr>
          <w:lang w:val="ru-RU"/>
        </w:rPr>
        <w:t xml:space="preserve"> (ЛР 7): «диск» — положение и размер жёлтого диска на градиентном фоне; «диск и прямоугольник» — плюс зелёный прямоугольник; «диск с шумом» — с добавлением шума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05</m:t>
        </m:r>
      </m:oMath>
      <w:r w:rsidRPr="00A86274">
        <w:rPr>
          <w:lang w:val="ru-RU"/>
        </w:rPr>
        <w:t>; «цветной диск» — оттенок диска задаётся четвёртым фактором; «два диска» — жёлтый и розовый диски, четыре фактора.</w:t>
      </w:r>
    </w:p>
    <w:p w:rsidR="005146CF" w:rsidRPr="00A86274" w:rsidRDefault="00A86274">
      <w:pPr>
        <w:pStyle w:val="1"/>
        <w:rPr>
          <w:lang w:val="ru-RU"/>
        </w:rPr>
      </w:pPr>
      <w:bookmarkStart w:id="47" w:name="Xfc296ca5020d6978f3a8c9b99935eb62666715c"/>
      <w:bookmarkStart w:id="48" w:name="_Toc240904897"/>
      <w:bookmarkEnd w:id="45"/>
      <w:r w:rsidRPr="00A86274">
        <w:rPr>
          <w:lang w:val="ru-RU"/>
        </w:rPr>
        <w:t xml:space="preserve">Приложение В. Скрипты преподавателя </w:t>
      </w:r>
      <w:r>
        <w:t>run</w:t>
      </w:r>
      <w:r w:rsidRPr="00A86274">
        <w:rPr>
          <w:lang w:val="ru-RU"/>
        </w:rPr>
        <w:t>_</w:t>
      </w:r>
      <w:r>
        <w:t>lab</w:t>
      </w:r>
      <w:r w:rsidRPr="00A86274">
        <w:rPr>
          <w:lang w:val="ru-RU"/>
        </w:rPr>
        <w:t>.</w:t>
      </w:r>
      <w:r>
        <w:t>py</w:t>
      </w:r>
      <w:r w:rsidRPr="00A86274">
        <w:rPr>
          <w:lang w:val="ru-RU"/>
        </w:rPr>
        <w:t xml:space="preserve"> и </w:t>
      </w:r>
      <w:r>
        <w:t>summarize</w:t>
      </w:r>
      <w:r w:rsidRPr="00A86274">
        <w:rPr>
          <w:lang w:val="ru-RU"/>
        </w:rPr>
        <w:t>_</w:t>
      </w:r>
      <w:r>
        <w:t>lab</w:t>
      </w:r>
      <w:r w:rsidRPr="00A86274">
        <w:rPr>
          <w:lang w:val="ru-RU"/>
        </w:rPr>
        <w:t>.</w:t>
      </w:r>
      <w:r>
        <w:t>py</w:t>
      </w:r>
      <w:bookmarkEnd w:id="48"/>
    </w:p>
    <w:p w:rsidR="005146CF" w:rsidRPr="00A86274" w:rsidRDefault="00A86274">
      <w:pPr>
        <w:pStyle w:val="SourceCode"/>
        <w:rPr>
          <w:lang w:val="ru-RU"/>
        </w:rPr>
      </w:pPr>
      <w:r w:rsidRPr="00A86274">
        <w:rPr>
          <w:rStyle w:val="CommentTok"/>
          <w:lang w:val="ru-RU"/>
        </w:rPr>
        <w:t xml:space="preserve"># Возобновляемый прогон 30 вариантов ЛР 11 или ЛР 12: </w:t>
      </w:r>
      <w:r>
        <w:rPr>
          <w:rStyle w:val="CommentTok"/>
        </w:rPr>
        <w:t>python</w:t>
      </w:r>
      <w:r w:rsidRPr="00A86274">
        <w:rPr>
          <w:rStyle w:val="CommentTok"/>
          <w:lang w:val="ru-RU"/>
        </w:rPr>
        <w:t xml:space="preserve"> </w:t>
      </w:r>
      <w:r>
        <w:rPr>
          <w:rStyle w:val="CommentTok"/>
        </w:rPr>
        <w:t>run</w:t>
      </w:r>
      <w:r w:rsidRPr="00A86274">
        <w:rPr>
          <w:rStyle w:val="CommentTok"/>
          <w:lang w:val="ru-RU"/>
        </w:rPr>
        <w:t>_</w:t>
      </w:r>
      <w:r>
        <w:rPr>
          <w:rStyle w:val="CommentTok"/>
        </w:rPr>
        <w:t>lab</w:t>
      </w:r>
      <w:r w:rsidRPr="00A86274">
        <w:rPr>
          <w:rStyle w:val="CommentTok"/>
          <w:lang w:val="ru-RU"/>
        </w:rPr>
        <w:t>.</w:t>
      </w:r>
      <w:r>
        <w:rPr>
          <w:rStyle w:val="CommentTok"/>
        </w:rPr>
        <w:t>py</w:t>
      </w:r>
      <w:r w:rsidRPr="00A86274">
        <w:rPr>
          <w:rStyle w:val="CommentTok"/>
          <w:lang w:val="ru-RU"/>
        </w:rPr>
        <w:t xml:space="preserve"> &lt;11|12&gt; &lt;набор 0..4&gt;</w:t>
      </w:r>
      <w:r w:rsidRPr="00A86274">
        <w:rPr>
          <w:lang w:val="ru-RU"/>
        </w:rPr>
        <w:br/>
      </w:r>
      <w:r w:rsidRPr="00A86274">
        <w:rPr>
          <w:rStyle w:val="CommentTok"/>
          <w:lang w:val="ru-RU"/>
        </w:rPr>
        <w:t xml:space="preserve"># Набор </w:t>
      </w:r>
      <w:r>
        <w:rPr>
          <w:rStyle w:val="CommentTok"/>
        </w:rPr>
        <w:t>c</w:t>
      </w:r>
      <w:r w:rsidRPr="00A86274">
        <w:rPr>
          <w:rStyle w:val="CommentTok"/>
          <w:lang w:val="ru-RU"/>
        </w:rPr>
        <w:t xml:space="preserve"> — шесть вариантов 6</w:t>
      </w:r>
      <w:r>
        <w:rPr>
          <w:rStyle w:val="CommentTok"/>
        </w:rPr>
        <w:t>c</w:t>
      </w:r>
      <w:r w:rsidRPr="00A86274">
        <w:rPr>
          <w:rStyle w:val="CommentTok"/>
          <w:lang w:val="ru-RU"/>
        </w:rPr>
        <w:t>+1…6</w:t>
      </w:r>
      <w:r>
        <w:rPr>
          <w:rStyle w:val="CommentTok"/>
        </w:rPr>
        <w:t>c</w:t>
      </w:r>
      <w:r w:rsidRPr="00A86274">
        <w:rPr>
          <w:rStyle w:val="CommentTok"/>
          <w:lang w:val="ru-RU"/>
        </w:rPr>
        <w:t xml:space="preserve">+6; каждое обучение (набор данных, конфигурация, </w:t>
      </w:r>
      <w:r>
        <w:rPr>
          <w:rStyle w:val="CommentTok"/>
        </w:rPr>
        <w:t>seed</w:t>
      </w:r>
      <w:r w:rsidRPr="00A86274">
        <w:rPr>
          <w:rStyle w:val="CommentTok"/>
          <w:lang w:val="ru-RU"/>
        </w:rPr>
        <w:t xml:space="preserve">) записывается в </w:t>
      </w:r>
      <w:r>
        <w:rPr>
          <w:rStyle w:val="CommentTok"/>
        </w:rPr>
        <w:t>store</w:t>
      </w:r>
      <w:r w:rsidRPr="00A86274">
        <w:rPr>
          <w:rStyle w:val="CommentTok"/>
          <w:lang w:val="ru-RU"/>
        </w:rPr>
        <w:t>&lt;лаб&gt;_</w:t>
      </w:r>
      <w:r>
        <w:rPr>
          <w:rStyle w:val="CommentTok"/>
        </w:rPr>
        <w:t>c</w:t>
      </w:r>
      <w:r w:rsidRPr="00A86274">
        <w:rPr>
          <w:rStyle w:val="CommentTok"/>
          <w:lang w:val="ru-RU"/>
        </w:rPr>
        <w:t>&lt;</w:t>
      </w:r>
      <w:r>
        <w:rPr>
          <w:rStyle w:val="CommentTok"/>
        </w:rPr>
        <w:t>c</w:t>
      </w:r>
      <w:r w:rsidRPr="00A86274">
        <w:rPr>
          <w:rStyle w:val="CommentTok"/>
          <w:lang w:val="ru-RU"/>
        </w:rPr>
        <w:t>&gt;.</w:t>
      </w:r>
      <w:r>
        <w:rPr>
          <w:rStyle w:val="CommentTok"/>
        </w:rPr>
        <w:t>jsonl</w:t>
      </w:r>
      <w:r w:rsidRPr="00A86274">
        <w:rPr>
          <w:rStyle w:val="CommentTok"/>
          <w:lang w:val="ru-RU"/>
        </w:rPr>
        <w:t xml:space="preserve"> и при повторном запуске пропускается.</w:t>
      </w:r>
      <w:r w:rsidRPr="00A86274">
        <w:rPr>
          <w:lang w:val="ru-RU"/>
        </w:rPr>
        <w:br/>
      </w:r>
      <w:r>
        <w:rPr>
          <w:rStyle w:val="ImportTok"/>
        </w:rPr>
        <w:t>import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json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os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sys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time</w:t>
      </w:r>
      <w:r w:rsidRPr="00A86274">
        <w:rPr>
          <w:lang w:val="ru-RU"/>
        </w:rPr>
        <w:br/>
      </w:r>
      <w:r w:rsidRPr="00A86274">
        <w:rPr>
          <w:lang w:val="ru-RU"/>
        </w:rPr>
        <w:br/>
      </w:r>
      <w:r>
        <w:rPr>
          <w:rStyle w:val="NormalTok"/>
        </w:rPr>
        <w:t>lab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c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sys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argv</w:t>
      </w:r>
      <w:r w:rsidRPr="00A86274">
        <w:rPr>
          <w:rStyle w:val="NormalTok"/>
          <w:lang w:val="ru-RU"/>
        </w:rPr>
        <w:t>[</w:t>
      </w:r>
      <w:r w:rsidRPr="00A86274">
        <w:rPr>
          <w:rStyle w:val="DecValTok"/>
          <w:lang w:val="ru-RU"/>
        </w:rPr>
        <w:t>1</w:t>
      </w:r>
      <w:r w:rsidRPr="00A86274">
        <w:rPr>
          <w:rStyle w:val="NormalTok"/>
          <w:lang w:val="ru-RU"/>
        </w:rPr>
        <w:t xml:space="preserve">], </w:t>
      </w:r>
      <w:r>
        <w:rPr>
          <w:rStyle w:val="BuiltInTok"/>
        </w:rPr>
        <w:t>int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sys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argv</w:t>
      </w:r>
      <w:r w:rsidRPr="00A86274">
        <w:rPr>
          <w:rStyle w:val="NormalTok"/>
          <w:lang w:val="ru-RU"/>
        </w:rPr>
        <w:t>[</w:t>
      </w:r>
      <w:r w:rsidRPr="00A86274">
        <w:rPr>
          <w:rStyle w:val="DecValTok"/>
          <w:lang w:val="ru-RU"/>
        </w:rPr>
        <w:t>2</w:t>
      </w:r>
      <w:r w:rsidRPr="00A86274">
        <w:rPr>
          <w:rStyle w:val="NormalTok"/>
          <w:lang w:val="ru-RU"/>
        </w:rPr>
        <w:t>])</w:t>
      </w:r>
      <w:r w:rsidRPr="00A86274">
        <w:rPr>
          <w:lang w:val="ru-RU"/>
        </w:rPr>
        <w:br/>
      </w:r>
      <w:r>
        <w:rPr>
          <w:rStyle w:val="NormalTok"/>
        </w:rPr>
        <w:t>os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environ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setdefault</w:t>
      </w:r>
      <w:r w:rsidRPr="00A86274">
        <w:rPr>
          <w:rStyle w:val="NormalTok"/>
          <w:lang w:val="ru-RU"/>
        </w:rPr>
        <w:t>(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LAB</w:t>
      </w:r>
      <w:r w:rsidRPr="00A86274">
        <w:rPr>
          <w:rStyle w:val="StringTok"/>
          <w:lang w:val="ru-RU"/>
        </w:rPr>
        <w:t>_</w:t>
      </w:r>
      <w:r>
        <w:rPr>
          <w:rStyle w:val="StringTok"/>
        </w:rPr>
        <w:t>THREADS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, </w:t>
      </w:r>
      <w:r w:rsidRPr="00A86274">
        <w:rPr>
          <w:rStyle w:val="StringTok"/>
          <w:lang w:val="ru-RU"/>
        </w:rPr>
        <w:t>"1"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>
        <w:rPr>
          <w:rStyle w:val="NormalTok"/>
        </w:rPr>
        <w:t>L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BuiltInTok"/>
          <w:lang w:val="ru-RU"/>
        </w:rPr>
        <w:t>__</w:t>
      </w:r>
      <w:r>
        <w:rPr>
          <w:rStyle w:val="BuiltInTok"/>
        </w:rPr>
        <w:t>import</w:t>
      </w:r>
      <w:r w:rsidRPr="00A86274">
        <w:rPr>
          <w:rStyle w:val="BuiltInTok"/>
          <w:lang w:val="ru-RU"/>
        </w:rPr>
        <w:t>__</w:t>
      </w:r>
      <w:r w:rsidRPr="00A86274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A86274">
        <w:rPr>
          <w:rStyle w:val="SpecialStringTok"/>
          <w:lang w:val="ru-RU"/>
        </w:rPr>
        <w:t>"</w:t>
      </w:r>
      <w:r>
        <w:rPr>
          <w:rStyle w:val="SpecialStringTok"/>
        </w:rPr>
        <w:t>lab</w:t>
      </w:r>
      <w:r w:rsidRPr="00A86274">
        <w:rPr>
          <w:rStyle w:val="SpecialCharTok"/>
          <w:lang w:val="ru-RU"/>
        </w:rPr>
        <w:t>{</w:t>
      </w:r>
      <w:r>
        <w:rPr>
          <w:rStyle w:val="NormalTok"/>
        </w:rPr>
        <w:t>lab</w:t>
      </w:r>
      <w:r w:rsidRPr="00A86274">
        <w:rPr>
          <w:rStyle w:val="SpecialCharTok"/>
          <w:lang w:val="ru-RU"/>
        </w:rPr>
        <w:t>}</w:t>
      </w:r>
      <w:r w:rsidRPr="00A86274">
        <w:rPr>
          <w:rStyle w:val="SpecialStringTok"/>
          <w:lang w:val="ru-RU"/>
        </w:rPr>
        <w:t>_</w:t>
      </w:r>
      <w:r>
        <w:rPr>
          <w:rStyle w:val="SpecialStringTok"/>
        </w:rPr>
        <w:t>lib</w:t>
      </w:r>
      <w:r w:rsidRPr="00A86274">
        <w:rPr>
          <w:rStyle w:val="SpecialStringTok"/>
          <w:lang w:val="ru-RU"/>
        </w:rPr>
        <w:t>"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>
        <w:rPr>
          <w:rStyle w:val="NormalTok"/>
        </w:rPr>
        <w:t>STORE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LOG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SpecialStringTok"/>
        </w:rPr>
        <w:t>f</w:t>
      </w:r>
      <w:r w:rsidRPr="00A86274">
        <w:rPr>
          <w:rStyle w:val="SpecialStringTok"/>
          <w:lang w:val="ru-RU"/>
        </w:rPr>
        <w:t>"</w:t>
      </w:r>
      <w:r>
        <w:rPr>
          <w:rStyle w:val="SpecialStringTok"/>
        </w:rPr>
        <w:t>store</w:t>
      </w:r>
      <w:r w:rsidRPr="00A86274">
        <w:rPr>
          <w:rStyle w:val="SpecialCharTok"/>
          <w:lang w:val="ru-RU"/>
        </w:rPr>
        <w:t>{</w:t>
      </w:r>
      <w:r>
        <w:rPr>
          <w:rStyle w:val="NormalTok"/>
        </w:rPr>
        <w:t>lab</w:t>
      </w:r>
      <w:r w:rsidRPr="00A86274">
        <w:rPr>
          <w:rStyle w:val="SpecialCharTok"/>
          <w:lang w:val="ru-RU"/>
        </w:rPr>
        <w:t>}</w:t>
      </w:r>
      <w:r w:rsidRPr="00A86274">
        <w:rPr>
          <w:rStyle w:val="SpecialStringTok"/>
          <w:lang w:val="ru-RU"/>
        </w:rPr>
        <w:t>_</w:t>
      </w:r>
      <w:r>
        <w:rPr>
          <w:rStyle w:val="SpecialStringTok"/>
        </w:rPr>
        <w:t>c</w:t>
      </w:r>
      <w:r w:rsidRPr="00A86274">
        <w:rPr>
          <w:rStyle w:val="SpecialCharTok"/>
          <w:lang w:val="ru-RU"/>
        </w:rPr>
        <w:t>{</w:t>
      </w:r>
      <w:r>
        <w:rPr>
          <w:rStyle w:val="NormalTok"/>
        </w:rPr>
        <w:t>c</w:t>
      </w:r>
      <w:r w:rsidRPr="00A86274">
        <w:rPr>
          <w:rStyle w:val="SpecialCharTok"/>
          <w:lang w:val="ru-RU"/>
        </w:rPr>
        <w:t>}</w:t>
      </w:r>
      <w:r w:rsidRPr="00A86274">
        <w:rPr>
          <w:rStyle w:val="SpecialStringTok"/>
          <w:lang w:val="ru-RU"/>
        </w:rPr>
        <w:t>.</w:t>
      </w:r>
      <w:r>
        <w:rPr>
          <w:rStyle w:val="SpecialStringTok"/>
        </w:rPr>
        <w:t>jsonl</w:t>
      </w:r>
      <w:r w:rsidRPr="00A86274">
        <w:rPr>
          <w:rStyle w:val="SpecialStringTok"/>
          <w:lang w:val="ru-RU"/>
        </w:rPr>
        <w:t>"</w:t>
      </w:r>
      <w:r w:rsidRPr="00A86274">
        <w:rPr>
          <w:rStyle w:val="NormalTok"/>
          <w:lang w:val="ru-RU"/>
        </w:rPr>
        <w:t xml:space="preserve">, </w:t>
      </w:r>
      <w:r>
        <w:rPr>
          <w:rStyle w:val="SpecialStringTok"/>
        </w:rPr>
        <w:t>f</w:t>
      </w:r>
      <w:r w:rsidRPr="00A86274">
        <w:rPr>
          <w:rStyle w:val="SpecialStringTok"/>
          <w:lang w:val="ru-RU"/>
        </w:rPr>
        <w:t>"</w:t>
      </w:r>
      <w:r>
        <w:rPr>
          <w:rStyle w:val="SpecialStringTok"/>
        </w:rPr>
        <w:t>log</w:t>
      </w:r>
      <w:r w:rsidRPr="00A86274">
        <w:rPr>
          <w:rStyle w:val="SpecialCharTok"/>
          <w:lang w:val="ru-RU"/>
        </w:rPr>
        <w:t>{</w:t>
      </w:r>
      <w:r>
        <w:rPr>
          <w:rStyle w:val="NormalTok"/>
        </w:rPr>
        <w:t>lab</w:t>
      </w:r>
      <w:r w:rsidRPr="00A86274">
        <w:rPr>
          <w:rStyle w:val="SpecialCharTok"/>
          <w:lang w:val="ru-RU"/>
        </w:rPr>
        <w:t>}</w:t>
      </w:r>
      <w:r w:rsidRPr="00A86274">
        <w:rPr>
          <w:rStyle w:val="SpecialStringTok"/>
          <w:lang w:val="ru-RU"/>
        </w:rPr>
        <w:t>_</w:t>
      </w:r>
      <w:r>
        <w:rPr>
          <w:rStyle w:val="SpecialStringTok"/>
        </w:rPr>
        <w:t>c</w:t>
      </w:r>
      <w:r w:rsidRPr="00A86274">
        <w:rPr>
          <w:rStyle w:val="SpecialCharTok"/>
          <w:lang w:val="ru-RU"/>
        </w:rPr>
        <w:t>{</w:t>
      </w:r>
      <w:r>
        <w:rPr>
          <w:rStyle w:val="NormalTok"/>
        </w:rPr>
        <w:t>c</w:t>
      </w:r>
      <w:r w:rsidRPr="00A86274">
        <w:rPr>
          <w:rStyle w:val="SpecialCharTok"/>
          <w:lang w:val="ru-RU"/>
        </w:rPr>
        <w:t>}</w:t>
      </w:r>
      <w:r w:rsidRPr="00A86274">
        <w:rPr>
          <w:rStyle w:val="SpecialStringTok"/>
          <w:lang w:val="ru-RU"/>
        </w:rPr>
        <w:t>.</w:t>
      </w:r>
      <w:r>
        <w:rPr>
          <w:rStyle w:val="SpecialStringTok"/>
        </w:rPr>
        <w:t>txt</w:t>
      </w:r>
      <w:r w:rsidRPr="00A86274">
        <w:rPr>
          <w:rStyle w:val="SpecialStringTok"/>
          <w:lang w:val="ru-RU"/>
        </w:rPr>
        <w:t>"</w:t>
      </w:r>
      <w:r w:rsidRPr="00A86274">
        <w:rPr>
          <w:lang w:val="ru-RU"/>
        </w:rPr>
        <w:br/>
      </w:r>
      <w:r>
        <w:rPr>
          <w:rStyle w:val="NormalTok"/>
        </w:rPr>
        <w:t>store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{}</w:t>
      </w:r>
      <w:r w:rsidRPr="00A86274">
        <w:rPr>
          <w:lang w:val="ru-RU"/>
        </w:rPr>
        <w:br/>
      </w:r>
      <w:r>
        <w:rPr>
          <w:rStyle w:val="ControlFlowTok"/>
        </w:rPr>
        <w:t>if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os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path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exists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STORE</w:t>
      </w:r>
      <w:r w:rsidRPr="00A86274">
        <w:rPr>
          <w:rStyle w:val="NormalTok"/>
          <w:lang w:val="ru-RU"/>
        </w:rPr>
        <w:t>):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ControlFlowTok"/>
        </w:rPr>
        <w:t>for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line</w:t>
      </w:r>
      <w:r w:rsidRPr="00A86274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A86274">
        <w:rPr>
          <w:rStyle w:val="NormalTok"/>
          <w:lang w:val="ru-RU"/>
        </w:rPr>
        <w:t xml:space="preserve"> </w:t>
      </w:r>
      <w:r>
        <w:rPr>
          <w:rStyle w:val="BuiltInTok"/>
        </w:rPr>
        <w:t>open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STORE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encoding</w:t>
      </w:r>
      <w:r w:rsidRPr="00A86274">
        <w:rPr>
          <w:rStyle w:val="OperatorTok"/>
          <w:lang w:val="ru-RU"/>
        </w:rPr>
        <w:t>=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utf</w:t>
      </w:r>
      <w:r w:rsidRPr="00A86274">
        <w:rPr>
          <w:rStyle w:val="StringTok"/>
          <w:lang w:val="ru-RU"/>
        </w:rPr>
        <w:t>-8"</w:t>
      </w:r>
      <w:r w:rsidRPr="00A86274">
        <w:rPr>
          <w:rStyle w:val="NormalTok"/>
          <w:lang w:val="ru-RU"/>
        </w:rPr>
        <w:t>):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ControlFlowTok"/>
        </w:rPr>
        <w:t>if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line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strip</w:t>
      </w:r>
      <w:r w:rsidRPr="00A86274">
        <w:rPr>
          <w:rStyle w:val="NormalTok"/>
          <w:lang w:val="ru-RU"/>
        </w:rPr>
        <w:t>():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</w:t>
      </w:r>
      <w:r>
        <w:rPr>
          <w:rStyle w:val="NormalTok"/>
        </w:rPr>
        <w:t>r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json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loads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line</w:t>
      </w:r>
      <w:r w:rsidRPr="00A86274">
        <w:rPr>
          <w:rStyle w:val="NormalTok"/>
          <w:lang w:val="ru-RU"/>
        </w:rPr>
        <w:t>)</w:t>
      </w:r>
      <w:r w:rsidRPr="00A86274">
        <w:rPr>
          <w:rStyle w:val="OperatorTok"/>
          <w:lang w:val="ru-RU"/>
        </w:rPr>
        <w:t>;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store</w:t>
      </w:r>
      <w:r w:rsidRPr="00A86274">
        <w:rPr>
          <w:rStyle w:val="NormalTok"/>
          <w:lang w:val="ru-RU"/>
        </w:rPr>
        <w:t>[</w:t>
      </w:r>
      <w:r>
        <w:rPr>
          <w:rStyle w:val="NormalTok"/>
        </w:rPr>
        <w:t>r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key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]]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A86274">
        <w:rPr>
          <w:rStyle w:val="NormalTok"/>
          <w:lang w:val="ru-RU"/>
        </w:rPr>
        <w:t>[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m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>]</w:t>
      </w:r>
      <w:r w:rsidRPr="00A86274">
        <w:rPr>
          <w:lang w:val="ru-RU"/>
        </w:rPr>
        <w:br/>
      </w:r>
      <w:r w:rsidRPr="00A86274">
        <w:rPr>
          <w:lang w:val="ru-RU"/>
        </w:rPr>
        <w:br/>
      </w:r>
      <w:r w:rsidRPr="00A86274">
        <w:rPr>
          <w:lang w:val="ru-RU"/>
        </w:rPr>
        <w:br/>
      </w:r>
      <w:r>
        <w:rPr>
          <w:rStyle w:val="KeywordTok"/>
        </w:rPr>
        <w:t>def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key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kind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seed</w:t>
      </w:r>
      <w:r w:rsidRPr="00A86274">
        <w:rPr>
          <w:rStyle w:val="NormalTok"/>
          <w:lang w:val="ru-RU"/>
        </w:rPr>
        <w:t>):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ControlFlowTok"/>
        </w:rPr>
        <w:t>return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json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dumps</w:t>
      </w:r>
      <w:r w:rsidRPr="00A86274">
        <w:rPr>
          <w:rStyle w:val="NormalTok"/>
          <w:lang w:val="ru-RU"/>
        </w:rPr>
        <w:t>([</w:t>
      </w:r>
      <w:r>
        <w:rPr>
          <w:rStyle w:val="NormalTok"/>
        </w:rPr>
        <w:t>kind</w:t>
      </w:r>
      <w:r w:rsidRPr="00A86274">
        <w:rPr>
          <w:rStyle w:val="NormalTok"/>
          <w:lang w:val="ru-RU"/>
        </w:rPr>
        <w:t xml:space="preserve">, </w:t>
      </w:r>
      <w:r>
        <w:rPr>
          <w:rStyle w:val="BuiltInTok"/>
        </w:rPr>
        <w:t>sorted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items</w:t>
      </w:r>
      <w:r w:rsidRPr="00A86274">
        <w:rPr>
          <w:rStyle w:val="NormalTok"/>
          <w:lang w:val="ru-RU"/>
        </w:rPr>
        <w:t xml:space="preserve">()), </w:t>
      </w:r>
      <w:r>
        <w:rPr>
          <w:rStyle w:val="NormalTok"/>
        </w:rPr>
        <w:t>seed</w:t>
      </w:r>
      <w:r w:rsidRPr="00A86274">
        <w:rPr>
          <w:rStyle w:val="NormalTok"/>
          <w:lang w:val="ru-RU"/>
        </w:rPr>
        <w:t>])</w:t>
      </w:r>
      <w:r w:rsidRPr="00A86274">
        <w:rPr>
          <w:lang w:val="ru-RU"/>
        </w:rPr>
        <w:br/>
      </w:r>
      <w:r w:rsidRPr="00A86274">
        <w:rPr>
          <w:lang w:val="ru-RU"/>
        </w:rPr>
        <w:br/>
      </w:r>
      <w:r w:rsidRPr="00A86274">
        <w:rPr>
          <w:lang w:val="ru-RU"/>
        </w:rPr>
        <w:br/>
      </w:r>
      <w:r>
        <w:rPr>
          <w:rStyle w:val="KeywordTok"/>
        </w:rPr>
        <w:t>def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get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kind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seed</w:t>
      </w:r>
      <w:r w:rsidRPr="00A86274">
        <w:rPr>
          <w:rStyle w:val="NormalTok"/>
          <w:lang w:val="ru-RU"/>
        </w:rPr>
        <w:t>):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NormalTok"/>
        </w:rPr>
        <w:t>k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key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kind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seed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ControlFlowTok"/>
        </w:rPr>
        <w:t>if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k</w:t>
      </w:r>
      <w:r w:rsidRPr="00A86274">
        <w:rPr>
          <w:rStyle w:val="NormalTok"/>
          <w:lang w:val="ru-RU"/>
        </w:rPr>
        <w:t xml:space="preserve"> </w:t>
      </w:r>
      <w:r>
        <w:rPr>
          <w:rStyle w:val="KeywordTok"/>
        </w:rPr>
        <w:t>not</w:t>
      </w:r>
      <w:r w:rsidRPr="00A86274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store</w:t>
      </w:r>
      <w:r w:rsidRPr="00A86274">
        <w:rPr>
          <w:rStyle w:val="NormalTok"/>
          <w:lang w:val="ru-RU"/>
        </w:rPr>
        <w:t>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NormalTok"/>
        </w:rPr>
        <w:t>t</w:t>
      </w:r>
      <w:r w:rsidRPr="00A86274">
        <w:rPr>
          <w:rStyle w:val="NormalTok"/>
          <w:lang w:val="ru-RU"/>
        </w:rPr>
        <w:t xml:space="preserve">0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time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time</w:t>
      </w:r>
      <w:r w:rsidRPr="00A86274">
        <w:rPr>
          <w:rStyle w:val="NormalTok"/>
          <w:lang w:val="ru-RU"/>
        </w:rPr>
        <w:t>()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NormalTok"/>
        </w:rPr>
        <w:t>m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L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run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kind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cfg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seed</w:t>
      </w:r>
      <w:r w:rsidRPr="00A86274">
        <w:rPr>
          <w:rStyle w:val="NormalTok"/>
          <w:lang w:val="ru-RU"/>
        </w:rPr>
        <w:t>)[</w:t>
      </w:r>
      <w:r w:rsidRPr="00A86274">
        <w:rPr>
          <w:rStyle w:val="DecValTok"/>
          <w:lang w:val="ru-RU"/>
        </w:rPr>
        <w:t>0</w:t>
      </w:r>
      <w:r w:rsidRPr="00A86274">
        <w:rPr>
          <w:rStyle w:val="NormalTok"/>
          <w:lang w:val="ru-RU"/>
        </w:rPr>
        <w:t>]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NormalTok"/>
        </w:rPr>
        <w:t>store</w:t>
      </w:r>
      <w:r w:rsidRPr="00A86274">
        <w:rPr>
          <w:rStyle w:val="NormalTok"/>
          <w:lang w:val="ru-RU"/>
        </w:rPr>
        <w:t>[</w:t>
      </w:r>
      <w:r>
        <w:rPr>
          <w:rStyle w:val="NormalTok"/>
        </w:rPr>
        <w:t>k</w:t>
      </w:r>
      <w:r w:rsidRPr="00A86274">
        <w:rPr>
          <w:rStyle w:val="NormalTok"/>
          <w:lang w:val="ru-RU"/>
        </w:rPr>
        <w:t xml:space="preserve">]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m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BuiltInTok"/>
        </w:rPr>
        <w:t>open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STORE</w:t>
      </w:r>
      <w:r w:rsidRPr="00A86274">
        <w:rPr>
          <w:rStyle w:val="NormalTok"/>
          <w:lang w:val="ru-RU"/>
        </w:rPr>
        <w:t xml:space="preserve">, 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a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encoding</w:t>
      </w:r>
      <w:r w:rsidRPr="00A86274">
        <w:rPr>
          <w:rStyle w:val="OperatorTok"/>
          <w:lang w:val="ru-RU"/>
        </w:rPr>
        <w:t>=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utf</w:t>
      </w:r>
      <w:r w:rsidRPr="00A86274">
        <w:rPr>
          <w:rStyle w:val="StringTok"/>
          <w:lang w:val="ru-RU"/>
        </w:rPr>
        <w:t>-8"</w:t>
      </w:r>
      <w:r w:rsidRPr="00A86274">
        <w:rPr>
          <w:rStyle w:val="NormalTok"/>
          <w:lang w:val="ru-RU"/>
        </w:rPr>
        <w:t>).</w:t>
      </w:r>
      <w:r>
        <w:rPr>
          <w:rStyle w:val="NormalTok"/>
        </w:rPr>
        <w:t>write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json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dumps</w:t>
      </w:r>
      <w:r w:rsidRPr="00A86274">
        <w:rPr>
          <w:rStyle w:val="NormalTok"/>
          <w:lang w:val="ru-RU"/>
        </w:rPr>
        <w:t>(</w:t>
      </w:r>
      <w:r>
        <w:rPr>
          <w:rStyle w:val="BuiltInTok"/>
        </w:rPr>
        <w:t>dict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key</w:t>
      </w:r>
      <w:r w:rsidRPr="00A86274">
        <w:rPr>
          <w:rStyle w:val="OperatorTok"/>
          <w:lang w:val="ru-RU"/>
        </w:rPr>
        <w:t>=</w:t>
      </w:r>
      <w:r>
        <w:rPr>
          <w:rStyle w:val="NormalTok"/>
        </w:rPr>
        <w:t>k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m</w:t>
      </w:r>
      <w:r w:rsidRPr="00A86274">
        <w:rPr>
          <w:rStyle w:val="OperatorTok"/>
          <w:lang w:val="ru-RU"/>
        </w:rPr>
        <w:t>=</w:t>
      </w:r>
      <w:r>
        <w:rPr>
          <w:rStyle w:val="NormalTok"/>
        </w:rPr>
        <w:t>m</w:t>
      </w:r>
      <w:r w:rsidRPr="00A86274">
        <w:rPr>
          <w:rStyle w:val="NormalTok"/>
          <w:lang w:val="ru-RU"/>
        </w:rPr>
        <w:t xml:space="preserve">), </w:t>
      </w:r>
      <w:r>
        <w:rPr>
          <w:rStyle w:val="NormalTok"/>
        </w:rPr>
        <w:t>ensure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ascii</w:t>
      </w:r>
      <w:r w:rsidRPr="00A86274">
        <w:rPr>
          <w:rStyle w:val="OperatorTok"/>
          <w:lang w:val="ru-RU"/>
        </w:rPr>
        <w:t>=</w:t>
      </w:r>
      <w:r>
        <w:rPr>
          <w:rStyle w:val="VariableTok"/>
        </w:rPr>
        <w:t>False</w:t>
      </w:r>
      <w:r w:rsidRPr="00A86274">
        <w:rPr>
          <w:rStyle w:val="NormalTok"/>
          <w:lang w:val="ru-RU"/>
        </w:rPr>
        <w:t xml:space="preserve">) </w:t>
      </w:r>
      <w:r w:rsidRPr="00A86274">
        <w:rPr>
          <w:rStyle w:val="OperatorTok"/>
          <w:lang w:val="ru-RU"/>
        </w:rPr>
        <w:t>+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StringTok"/>
          <w:lang w:val="ru-RU"/>
        </w:rPr>
        <w:t>"</w:t>
      </w:r>
      <w:r w:rsidRPr="00A86274">
        <w:rPr>
          <w:rStyle w:val="CharTok"/>
          <w:lang w:val="ru-RU"/>
        </w:rPr>
        <w:t>\</w:t>
      </w:r>
      <w:r>
        <w:rPr>
          <w:rStyle w:val="CharTok"/>
        </w:rPr>
        <w:t>n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BuiltInTok"/>
        </w:rPr>
        <w:t>open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LOG</w:t>
      </w:r>
      <w:r w:rsidRPr="00A86274">
        <w:rPr>
          <w:rStyle w:val="NormalTok"/>
          <w:lang w:val="ru-RU"/>
        </w:rPr>
        <w:t xml:space="preserve">, 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a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encoding</w:t>
      </w:r>
      <w:r w:rsidRPr="00A86274">
        <w:rPr>
          <w:rStyle w:val="OperatorTok"/>
          <w:lang w:val="ru-RU"/>
        </w:rPr>
        <w:t>=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utf</w:t>
      </w:r>
      <w:r w:rsidRPr="00A86274">
        <w:rPr>
          <w:rStyle w:val="StringTok"/>
          <w:lang w:val="ru-RU"/>
        </w:rPr>
        <w:t>-8"</w:t>
      </w:r>
      <w:r w:rsidRPr="00A86274">
        <w:rPr>
          <w:rStyle w:val="NormalTok"/>
          <w:lang w:val="ru-RU"/>
        </w:rPr>
        <w:t>).</w:t>
      </w:r>
      <w:r>
        <w:rPr>
          <w:rStyle w:val="NormalTok"/>
        </w:rPr>
        <w:t>write</w:t>
      </w:r>
      <w:r w:rsidRPr="00A86274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A86274">
        <w:rPr>
          <w:rStyle w:val="SpecialStringTok"/>
          <w:lang w:val="ru-RU"/>
        </w:rPr>
        <w:t>"</w:t>
      </w:r>
      <w:r w:rsidRPr="00A86274">
        <w:rPr>
          <w:rStyle w:val="SpecialCharTok"/>
          <w:lang w:val="ru-RU"/>
        </w:rPr>
        <w:t>{</w:t>
      </w:r>
      <w:r>
        <w:rPr>
          <w:rStyle w:val="NormalTok"/>
        </w:rPr>
        <w:t>time</w:t>
      </w:r>
      <w:r w:rsidRPr="00A86274">
        <w:rPr>
          <w:rStyle w:val="SpecialCharTok"/>
          <w:lang w:val="ru-RU"/>
        </w:rPr>
        <w:t>.</w:t>
      </w:r>
      <w:r>
        <w:rPr>
          <w:rStyle w:val="NormalTok"/>
        </w:rPr>
        <w:t>strftime</w:t>
      </w:r>
      <w:r w:rsidRPr="00A86274">
        <w:rPr>
          <w:rStyle w:val="NormalTok"/>
          <w:lang w:val="ru-RU"/>
        </w:rPr>
        <w:t>(</w:t>
      </w:r>
      <w:r w:rsidRPr="00A86274">
        <w:rPr>
          <w:rStyle w:val="StringTok"/>
          <w:lang w:val="ru-RU"/>
        </w:rPr>
        <w:t>'%</w:t>
      </w:r>
      <w:r>
        <w:rPr>
          <w:rStyle w:val="StringTok"/>
        </w:rPr>
        <w:t>H</w:t>
      </w:r>
      <w:r w:rsidRPr="00A86274">
        <w:rPr>
          <w:rStyle w:val="StringTok"/>
          <w:lang w:val="ru-RU"/>
        </w:rPr>
        <w:t>:%</w:t>
      </w:r>
      <w:r>
        <w:rPr>
          <w:rStyle w:val="StringTok"/>
        </w:rPr>
        <w:t>M</w:t>
      </w:r>
      <w:r w:rsidRPr="00A86274">
        <w:rPr>
          <w:rStyle w:val="StringTok"/>
          <w:lang w:val="ru-RU"/>
        </w:rPr>
        <w:t>:%</w:t>
      </w:r>
      <w:r>
        <w:rPr>
          <w:rStyle w:val="StringTok"/>
        </w:rPr>
        <w:t>S</w:t>
      </w:r>
      <w:r w:rsidRPr="00A86274">
        <w:rPr>
          <w:rStyle w:val="StringTok"/>
          <w:lang w:val="ru-RU"/>
        </w:rPr>
        <w:t>'</w:t>
      </w:r>
      <w:r w:rsidRPr="00A86274">
        <w:rPr>
          <w:rStyle w:val="NormalTok"/>
          <w:lang w:val="ru-RU"/>
        </w:rPr>
        <w:t>)</w:t>
      </w:r>
      <w:r w:rsidRPr="00A86274">
        <w:rPr>
          <w:rStyle w:val="SpecialCharTok"/>
          <w:lang w:val="ru-RU"/>
        </w:rPr>
        <w:t>}</w:t>
      </w:r>
      <w:r w:rsidRPr="00A86274">
        <w:rPr>
          <w:rStyle w:val="SpecialStringTok"/>
          <w:lang w:val="ru-RU"/>
        </w:rPr>
        <w:t xml:space="preserve"> </w:t>
      </w:r>
      <w:r w:rsidRPr="00A86274">
        <w:rPr>
          <w:rStyle w:val="SpecialCharTok"/>
          <w:lang w:val="ru-RU"/>
        </w:rPr>
        <w:t>{</w:t>
      </w:r>
      <w:r>
        <w:rPr>
          <w:rStyle w:val="NormalTok"/>
        </w:rPr>
        <w:t>kind</w:t>
      </w:r>
      <w:r w:rsidRPr="00A86274">
        <w:rPr>
          <w:rStyle w:val="SpecialCharTok"/>
          <w:lang w:val="ru-RU"/>
        </w:rPr>
        <w:t>}</w:t>
      </w:r>
      <w:r w:rsidRPr="00A86274">
        <w:rPr>
          <w:rStyle w:val="SpecialStringTok"/>
          <w:lang w:val="ru-RU"/>
        </w:rPr>
        <w:t xml:space="preserve"> </w:t>
      </w:r>
      <w:r>
        <w:rPr>
          <w:rStyle w:val="SpecialStringTok"/>
        </w:rPr>
        <w:t>seed</w:t>
      </w:r>
      <w:r w:rsidRPr="00A86274">
        <w:rPr>
          <w:rStyle w:val="SpecialStringTok"/>
          <w:lang w:val="ru-RU"/>
        </w:rPr>
        <w:t xml:space="preserve"> </w:t>
      </w:r>
      <w:r w:rsidRPr="00A86274">
        <w:rPr>
          <w:rStyle w:val="SpecialCharTok"/>
          <w:lang w:val="ru-RU"/>
        </w:rPr>
        <w:t>{</w:t>
      </w:r>
      <w:r>
        <w:rPr>
          <w:rStyle w:val="NormalTok"/>
        </w:rPr>
        <w:t>seed</w:t>
      </w:r>
      <w:r w:rsidRPr="00A86274">
        <w:rPr>
          <w:rStyle w:val="SpecialCharTok"/>
          <w:lang w:val="ru-RU"/>
        </w:rPr>
        <w:t>}</w:t>
      </w:r>
      <w:r w:rsidRPr="00A86274">
        <w:rPr>
          <w:rStyle w:val="SpecialStringTok"/>
          <w:lang w:val="ru-RU"/>
        </w:rPr>
        <w:t xml:space="preserve"> </w:t>
      </w:r>
      <w:r w:rsidRPr="00A86274">
        <w:rPr>
          <w:rStyle w:val="SpecialCharTok"/>
          <w:lang w:val="ru-RU"/>
        </w:rPr>
        <w:t>{</w:t>
      </w:r>
      <w:r>
        <w:rPr>
          <w:rStyle w:val="BuiltInTok"/>
        </w:rPr>
        <w:t>round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time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time</w:t>
      </w:r>
      <w:r w:rsidRPr="00A86274">
        <w:rPr>
          <w:rStyle w:val="NormalTok"/>
          <w:lang w:val="ru-RU"/>
        </w:rPr>
        <w:t xml:space="preserve">() </w:t>
      </w:r>
      <w:r w:rsidRPr="00A86274">
        <w:rPr>
          <w:rStyle w:val="OperatorTok"/>
          <w:lang w:val="ru-RU"/>
        </w:rPr>
        <w:t>-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t</w:t>
      </w:r>
      <w:r w:rsidRPr="00A86274">
        <w:rPr>
          <w:rStyle w:val="NormalTok"/>
          <w:lang w:val="ru-RU"/>
        </w:rPr>
        <w:t>0)</w:t>
      </w:r>
      <w:r w:rsidRPr="00A86274">
        <w:rPr>
          <w:rStyle w:val="SpecialCharTok"/>
          <w:lang w:val="ru-RU"/>
        </w:rPr>
        <w:t>}</w:t>
      </w:r>
      <w:r w:rsidRPr="00A86274">
        <w:rPr>
          <w:rStyle w:val="SpecialStringTok"/>
          <w:lang w:val="ru-RU"/>
        </w:rPr>
        <w:t xml:space="preserve"> с</w:t>
      </w:r>
      <w:r w:rsidRPr="00A86274">
        <w:rPr>
          <w:rStyle w:val="CharTok"/>
          <w:lang w:val="ru-RU"/>
        </w:rPr>
        <w:t>\</w:t>
      </w:r>
      <w:r>
        <w:rPr>
          <w:rStyle w:val="CharTok"/>
        </w:rPr>
        <w:t>n</w:t>
      </w:r>
      <w:r w:rsidRPr="00A86274">
        <w:rPr>
          <w:rStyle w:val="SpecialStringTok"/>
          <w:lang w:val="ru-RU"/>
        </w:rPr>
        <w:t>"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ControlFlowTok"/>
        </w:rPr>
        <w:t>return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store</w:t>
      </w:r>
      <w:r w:rsidRPr="00A86274">
        <w:rPr>
          <w:rStyle w:val="NormalTok"/>
          <w:lang w:val="ru-RU"/>
        </w:rPr>
        <w:t>[</w:t>
      </w:r>
      <w:r>
        <w:rPr>
          <w:rStyle w:val="NormalTok"/>
        </w:rPr>
        <w:t>k</w:t>
      </w:r>
      <w:r w:rsidRPr="00A86274">
        <w:rPr>
          <w:rStyle w:val="NormalTok"/>
          <w:lang w:val="ru-RU"/>
        </w:rPr>
        <w:t>]</w:t>
      </w:r>
      <w:r w:rsidRPr="00A86274">
        <w:rPr>
          <w:lang w:val="ru-RU"/>
        </w:rPr>
        <w:br/>
      </w:r>
      <w:r w:rsidRPr="00A86274">
        <w:rPr>
          <w:lang w:val="ru-RU"/>
        </w:rPr>
        <w:br/>
      </w:r>
      <w:r w:rsidRPr="00A86274">
        <w:rPr>
          <w:lang w:val="ru-RU"/>
        </w:rPr>
        <w:br/>
      </w:r>
      <w:r>
        <w:rPr>
          <w:rStyle w:val="ControlFlowTok"/>
        </w:rPr>
        <w:t>if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VariableTok"/>
          <w:lang w:val="ru-RU"/>
        </w:rPr>
        <w:t>__</w:t>
      </w:r>
      <w:r>
        <w:rPr>
          <w:rStyle w:val="VariableTok"/>
        </w:rPr>
        <w:t>name</w:t>
      </w:r>
      <w:r w:rsidRPr="00A86274">
        <w:rPr>
          <w:rStyle w:val="VariableTok"/>
          <w:lang w:val="ru-RU"/>
        </w:rPr>
        <w:t>__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==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StringTok"/>
          <w:lang w:val="ru-RU"/>
        </w:rPr>
        <w:t>"__</w:t>
      </w:r>
      <w:r>
        <w:rPr>
          <w:rStyle w:val="StringTok"/>
        </w:rPr>
        <w:t>main</w:t>
      </w:r>
      <w:r w:rsidRPr="00A86274">
        <w:rPr>
          <w:rStyle w:val="StringTok"/>
          <w:lang w:val="ru-RU"/>
        </w:rPr>
        <w:t>__"</w:t>
      </w:r>
      <w:r w:rsidRPr="00A86274">
        <w:rPr>
          <w:rStyle w:val="NormalTok"/>
          <w:lang w:val="ru-RU"/>
        </w:rPr>
        <w:t>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ControlFlowTok"/>
        </w:rPr>
        <w:t>for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seed</w:t>
      </w:r>
      <w:r w:rsidRPr="00A86274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L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SEEDS</w:t>
      </w:r>
      <w:r w:rsidRPr="00A86274">
        <w:rPr>
          <w:rStyle w:val="NormalTok"/>
          <w:lang w:val="ru-RU"/>
        </w:rPr>
        <w:t>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</w:t>
      </w:r>
      <w:r>
        <w:rPr>
          <w:rStyle w:val="ControlFlowTok"/>
        </w:rPr>
        <w:t>for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j</w:t>
      </w:r>
      <w:r w:rsidRPr="00A86274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A86274">
        <w:rPr>
          <w:rStyle w:val="NormalTok"/>
          <w:lang w:val="ru-RU"/>
        </w:rPr>
        <w:t xml:space="preserve"> </w:t>
      </w:r>
      <w:r>
        <w:rPr>
          <w:rStyle w:val="BuiltInTok"/>
        </w:rPr>
        <w:t>range</w:t>
      </w:r>
      <w:r w:rsidRPr="00A86274">
        <w:rPr>
          <w:rStyle w:val="NormalTok"/>
          <w:lang w:val="ru-RU"/>
        </w:rPr>
        <w:t>(</w:t>
      </w:r>
      <w:r w:rsidRPr="00A86274">
        <w:rPr>
          <w:rStyle w:val="DecValTok"/>
          <w:lang w:val="ru-RU"/>
        </w:rPr>
        <w:t>6</w:t>
      </w:r>
      <w:r w:rsidRPr="00A86274">
        <w:rPr>
          <w:rStyle w:val="NormalTok"/>
          <w:lang w:val="ru-RU"/>
        </w:rPr>
        <w:t>):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</w:t>
      </w:r>
      <w:r>
        <w:rPr>
          <w:rStyle w:val="NormalTok"/>
        </w:rPr>
        <w:t>kind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a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b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=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L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variant</w:t>
      </w:r>
      <w:r w:rsidRPr="00A86274">
        <w:rPr>
          <w:rStyle w:val="NormalTok"/>
          <w:lang w:val="ru-RU"/>
        </w:rPr>
        <w:t>_</w:t>
      </w:r>
      <w:r>
        <w:rPr>
          <w:rStyle w:val="NormalTok"/>
        </w:rPr>
        <w:t>settings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c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*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DecValTok"/>
          <w:lang w:val="ru-RU"/>
        </w:rPr>
        <w:t>6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+</w:t>
      </w:r>
      <w:r w:rsidRPr="00A86274">
        <w:rPr>
          <w:rStyle w:val="NormalTok"/>
          <w:lang w:val="ru-RU"/>
        </w:rPr>
        <w:t xml:space="preserve"> </w:t>
      </w:r>
      <w:r>
        <w:rPr>
          <w:rStyle w:val="NormalTok"/>
        </w:rPr>
        <w:t>j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OperatorTok"/>
          <w:lang w:val="ru-RU"/>
        </w:rPr>
        <w:t>+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DecValTok"/>
          <w:lang w:val="ru-RU"/>
        </w:rPr>
        <w:t>1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</w:t>
      </w:r>
      <w:r>
        <w:rPr>
          <w:rStyle w:val="NormalTok"/>
        </w:rPr>
        <w:t>get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kind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a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seed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        </w:t>
      </w:r>
      <w:r>
        <w:rPr>
          <w:rStyle w:val="NormalTok"/>
        </w:rPr>
        <w:t>get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kind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b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seed</w:t>
      </w:r>
      <w:r w:rsidRPr="00A86274">
        <w:rPr>
          <w:rStyle w:val="NormalTok"/>
          <w:lang w:val="ru-RU"/>
        </w:rPr>
        <w:t>)</w:t>
      </w:r>
      <w:r w:rsidRPr="00A86274">
        <w:rPr>
          <w:lang w:val="ru-RU"/>
        </w:rPr>
        <w:br/>
      </w:r>
      <w:r w:rsidRPr="00A86274">
        <w:rPr>
          <w:rStyle w:val="NormalTok"/>
          <w:lang w:val="ru-RU"/>
        </w:rPr>
        <w:t xml:space="preserve">    </w:t>
      </w:r>
      <w:r>
        <w:rPr>
          <w:rStyle w:val="BuiltInTok"/>
        </w:rPr>
        <w:t>open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LOG</w:t>
      </w:r>
      <w:r w:rsidRPr="00A86274">
        <w:rPr>
          <w:rStyle w:val="NormalTok"/>
          <w:lang w:val="ru-RU"/>
        </w:rPr>
        <w:t xml:space="preserve">, 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a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, </w:t>
      </w:r>
      <w:r>
        <w:rPr>
          <w:rStyle w:val="NormalTok"/>
        </w:rPr>
        <w:t>encoding</w:t>
      </w:r>
      <w:r w:rsidRPr="00A86274">
        <w:rPr>
          <w:rStyle w:val="OperatorTok"/>
          <w:lang w:val="ru-RU"/>
        </w:rPr>
        <w:t>=</w:t>
      </w:r>
      <w:r w:rsidRPr="00A86274">
        <w:rPr>
          <w:rStyle w:val="StringTok"/>
          <w:lang w:val="ru-RU"/>
        </w:rPr>
        <w:t>"</w:t>
      </w:r>
      <w:r>
        <w:rPr>
          <w:rStyle w:val="StringTok"/>
        </w:rPr>
        <w:t>utf</w:t>
      </w:r>
      <w:r w:rsidRPr="00A86274">
        <w:rPr>
          <w:rStyle w:val="StringTok"/>
          <w:lang w:val="ru-RU"/>
        </w:rPr>
        <w:t>-8"</w:t>
      </w:r>
      <w:r w:rsidRPr="00A86274">
        <w:rPr>
          <w:rStyle w:val="NormalTok"/>
          <w:lang w:val="ru-RU"/>
        </w:rPr>
        <w:t>).</w:t>
      </w:r>
      <w:r>
        <w:rPr>
          <w:rStyle w:val="NormalTok"/>
        </w:rPr>
        <w:t>write</w:t>
      </w:r>
      <w:r w:rsidRPr="00A86274">
        <w:rPr>
          <w:rStyle w:val="NormalTok"/>
          <w:lang w:val="ru-RU"/>
        </w:rPr>
        <w:t>(</w:t>
      </w:r>
      <w:r>
        <w:rPr>
          <w:rStyle w:val="NormalTok"/>
        </w:rPr>
        <w:t>time</w:t>
      </w:r>
      <w:r w:rsidRPr="00A86274">
        <w:rPr>
          <w:rStyle w:val="NormalTok"/>
          <w:lang w:val="ru-RU"/>
        </w:rPr>
        <w:t>.</w:t>
      </w:r>
      <w:r>
        <w:rPr>
          <w:rStyle w:val="NormalTok"/>
        </w:rPr>
        <w:t>strftime</w:t>
      </w:r>
      <w:r w:rsidRPr="00A86274">
        <w:rPr>
          <w:rStyle w:val="NormalTok"/>
          <w:lang w:val="ru-RU"/>
        </w:rPr>
        <w:t>(</w:t>
      </w:r>
      <w:r w:rsidRPr="00A86274">
        <w:rPr>
          <w:rStyle w:val="StringTok"/>
          <w:lang w:val="ru-RU"/>
        </w:rPr>
        <w:t>"%</w:t>
      </w:r>
      <w:r>
        <w:rPr>
          <w:rStyle w:val="StringTok"/>
        </w:rPr>
        <w:t>H</w:t>
      </w:r>
      <w:r w:rsidRPr="00A86274">
        <w:rPr>
          <w:rStyle w:val="StringTok"/>
          <w:lang w:val="ru-RU"/>
        </w:rPr>
        <w:t>:%</w:t>
      </w:r>
      <w:r>
        <w:rPr>
          <w:rStyle w:val="StringTok"/>
        </w:rPr>
        <w:t>M</w:t>
      </w:r>
      <w:r w:rsidRPr="00A86274">
        <w:rPr>
          <w:rStyle w:val="StringTok"/>
          <w:lang w:val="ru-RU"/>
        </w:rPr>
        <w:t>:%</w:t>
      </w:r>
      <w:r>
        <w:rPr>
          <w:rStyle w:val="StringTok"/>
        </w:rPr>
        <w:t>S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 xml:space="preserve">) </w:t>
      </w:r>
      <w:r w:rsidRPr="00A86274">
        <w:rPr>
          <w:rStyle w:val="OperatorTok"/>
          <w:lang w:val="ru-RU"/>
        </w:rPr>
        <w:t>+</w:t>
      </w:r>
      <w:r w:rsidRPr="00A86274">
        <w:rPr>
          <w:rStyle w:val="NormalTok"/>
          <w:lang w:val="ru-RU"/>
        </w:rPr>
        <w:t xml:space="preserve"> </w:t>
      </w:r>
      <w:r w:rsidRPr="00A86274">
        <w:rPr>
          <w:rStyle w:val="StringTok"/>
          <w:lang w:val="ru-RU"/>
        </w:rPr>
        <w:t>" конец</w:t>
      </w:r>
      <w:r w:rsidRPr="00A86274">
        <w:rPr>
          <w:rStyle w:val="CharTok"/>
          <w:lang w:val="ru-RU"/>
        </w:rPr>
        <w:t>\</w:t>
      </w:r>
      <w:r>
        <w:rPr>
          <w:rStyle w:val="CharTok"/>
        </w:rPr>
        <w:t>n</w:t>
      </w:r>
      <w:r w:rsidRPr="00A86274">
        <w:rPr>
          <w:rStyle w:val="StringTok"/>
          <w:lang w:val="ru-RU"/>
        </w:rPr>
        <w:t>"</w:t>
      </w:r>
      <w:r w:rsidRPr="00A86274">
        <w:rPr>
          <w:rStyle w:val="NormalTok"/>
          <w:lang w:val="ru-RU"/>
        </w:rPr>
        <w:t>)</w:t>
      </w:r>
    </w:p>
    <w:p w:rsidR="005146CF" w:rsidRDefault="00A86274">
      <w:pPr>
        <w:pStyle w:val="SourceCode"/>
      </w:pPr>
      <w:r>
        <w:rPr>
          <w:rStyle w:val="CommentTok"/>
        </w:rPr>
        <w:t># Сводка 30 вариантов ЛР 11 или ЛР 12 по файлам store&lt;лаб&gt;_c&lt;c&gt;.jsonl: python summarize_lab.py &lt;11|12&gt;</w:t>
      </w:r>
      <w:r>
        <w:br/>
      </w:r>
      <w:r>
        <w:rPr>
          <w:rStyle w:val="CommentTok"/>
        </w:rPr>
        <w:t># Пишет summary&lt;лаб&gt;.txt: строки «n|набор|фактор|метрика:A/s/B/Δ/|Δ|/s/признак …», строку V1 (значения по seed для главной метрики варианта 1) и итог SIG.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glob, json, sys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lab </w:t>
      </w:r>
      <w:r>
        <w:rPr>
          <w:rStyle w:val="OperatorTok"/>
        </w:rPr>
        <w:t>=</w:t>
      </w:r>
      <w:r>
        <w:rPr>
          <w:rStyle w:val="NormalTok"/>
        </w:rPr>
        <w:t xml:space="preserve"> sys.argv[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__import__</w:t>
      </w:r>
      <w:r>
        <w:rPr>
          <w:rStyle w:val="NormalTok"/>
        </w:rPr>
        <w:t>(</w:t>
      </w:r>
      <w:r>
        <w:rPr>
          <w:rStyle w:val="SpecialStringTok"/>
        </w:rPr>
        <w:t>f"lab</w:t>
      </w:r>
      <w:r>
        <w:rPr>
          <w:rStyle w:val="SpecialCharTok"/>
        </w:rPr>
        <w:t>{</w:t>
      </w:r>
      <w:r>
        <w:rPr>
          <w:rStyle w:val="NormalTok"/>
        </w:rPr>
        <w:t>lab</w:t>
      </w:r>
      <w:r>
        <w:rPr>
          <w:rStyle w:val="SpecialCharTok"/>
        </w:rPr>
        <w:t>}</w:t>
      </w:r>
      <w:r>
        <w:rPr>
          <w:rStyle w:val="SpecialStringTok"/>
        </w:rPr>
        <w:t>_lib"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SHORT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"nn_psnr"</w:t>
      </w:r>
      <w:r>
        <w:rPr>
          <w:rStyle w:val="NormalTok"/>
        </w:rPr>
        <w:t xml:space="preserve">: </w:t>
      </w:r>
      <w:r>
        <w:rPr>
          <w:rStyle w:val="StringTok"/>
        </w:rPr>
        <w:t>"nn"</w:t>
      </w:r>
      <w:r>
        <w:rPr>
          <w:rStyle w:val="NormalTok"/>
        </w:rPr>
        <w:t xml:space="preserve">, </w:t>
      </w:r>
      <w:r>
        <w:rPr>
          <w:rStyle w:val="StringTok"/>
        </w:rPr>
        <w:t>"coverage"</w:t>
      </w:r>
      <w:r>
        <w:rPr>
          <w:rStyle w:val="NormalTok"/>
        </w:rPr>
        <w:t xml:space="preserve">: </w:t>
      </w:r>
      <w:r>
        <w:rPr>
          <w:rStyle w:val="StringTok"/>
        </w:rPr>
        <w:t>"cv"</w:t>
      </w:r>
      <w:r>
        <w:rPr>
          <w:rStyle w:val="NormalTok"/>
        </w:rPr>
        <w:t xml:space="preserve">, </w:t>
      </w:r>
      <w:r>
        <w:rPr>
          <w:rStyle w:val="StringTok"/>
        </w:rPr>
        <w:t>"diversity"</w:t>
      </w:r>
      <w:r>
        <w:rPr>
          <w:rStyle w:val="NormalTok"/>
        </w:rPr>
        <w:t xml:space="preserve">: </w:t>
      </w:r>
      <w:r>
        <w:rPr>
          <w:rStyle w:val="StringTok"/>
        </w:rPr>
        <w:t>"dv"</w:t>
      </w:r>
      <w:r>
        <w:rPr>
          <w:rStyle w:val="NormalTok"/>
        </w:rPr>
        <w:t xml:space="preserve">, </w:t>
      </w:r>
      <w:r>
        <w:rPr>
          <w:rStyle w:val="StringTok"/>
        </w:rPr>
        <w:t>"seconds"</w:t>
      </w:r>
      <w:r>
        <w:rPr>
          <w:rStyle w:val="NormalTok"/>
        </w:rPr>
        <w:t xml:space="preserve">: </w:t>
      </w:r>
      <w:r>
        <w:rPr>
          <w:rStyle w:val="StringTok"/>
        </w:rPr>
        <w:t>"sec"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fn </w:t>
      </w:r>
      <w:r>
        <w:rPr>
          <w:rStyle w:val="KeywordTok"/>
        </w:rPr>
        <w:t>in</w:t>
      </w:r>
      <w:r>
        <w:rPr>
          <w:rStyle w:val="NormalTok"/>
        </w:rPr>
        <w:t xml:space="preserve"> glob.glob(</w:t>
      </w:r>
      <w:r>
        <w:rPr>
          <w:rStyle w:val="SpecialStringTok"/>
        </w:rPr>
        <w:t>f"store</w:t>
      </w:r>
      <w:r>
        <w:rPr>
          <w:rStyle w:val="SpecialCharTok"/>
        </w:rPr>
        <w:t>{</w:t>
      </w:r>
      <w:r>
        <w:rPr>
          <w:rStyle w:val="NormalTok"/>
        </w:rPr>
        <w:t>lab</w:t>
      </w:r>
      <w:r>
        <w:rPr>
          <w:rStyle w:val="SpecialCharTok"/>
        </w:rPr>
        <w:t>}</w:t>
      </w:r>
      <w:r>
        <w:rPr>
          <w:rStyle w:val="SpecialStringTok"/>
        </w:rPr>
        <w:t>_c*.jsonl"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(fn,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line.strip():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>=</w:t>
      </w:r>
      <w:r>
        <w:rPr>
          <w:rStyle w:val="NormalTok"/>
        </w:rPr>
        <w:t xml:space="preserve"> json.loads(line)</w:t>
      </w:r>
      <w:r>
        <w:rPr>
          <w:rStyle w:val="OperatorTok"/>
        </w:rPr>
        <w:t>;</w:t>
      </w:r>
      <w:r>
        <w:rPr>
          <w:rStyle w:val="NormalTok"/>
        </w:rPr>
        <w:t xml:space="preserve"> store[r[</w:t>
      </w:r>
      <w:r>
        <w:rPr>
          <w:rStyle w:val="StringTok"/>
        </w:rPr>
        <w:t>"key"</w:t>
      </w:r>
      <w:r>
        <w:rPr>
          <w:rStyle w:val="NormalTok"/>
        </w:rPr>
        <w:t xml:space="preserve">]] </w:t>
      </w:r>
      <w:r>
        <w:rPr>
          <w:rStyle w:val="OperatorTok"/>
        </w:rPr>
        <w:t>=</w:t>
      </w:r>
      <w:r>
        <w:rPr>
          <w:rStyle w:val="NormalTok"/>
        </w:rPr>
        <w:t xml:space="preserve"> r[</w:t>
      </w:r>
      <w:r>
        <w:rPr>
          <w:rStyle w:val="StringTok"/>
        </w:rPr>
        <w:t>"m"</w:t>
      </w:r>
      <w:r>
        <w:rPr>
          <w:rStyle w:val="NormalTok"/>
        </w:rPr>
        <w:t>]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key(kind, cfg, seed):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json.dumps([kind, </w:t>
      </w:r>
      <w:r>
        <w:rPr>
          <w:rStyle w:val="BuiltInTok"/>
        </w:rPr>
        <w:t>sorted</w:t>
      </w:r>
      <w:r>
        <w:rPr>
          <w:rStyle w:val="NormalTok"/>
        </w:rPr>
        <w:t>(cfg.items()), seed])</w:t>
      </w:r>
      <w:r>
        <w:br/>
      </w:r>
      <w:r>
        <w:br/>
      </w:r>
      <w:r>
        <w:br/>
      </w:r>
      <w:r>
        <w:rPr>
          <w:rStyle w:val="NormalTok"/>
        </w:rPr>
        <w:t xml:space="preserve">lines, sig </w:t>
      </w:r>
      <w:r>
        <w:rPr>
          <w:rStyle w:val="OperatorTok"/>
        </w:rPr>
        <w:t>=</w:t>
      </w:r>
      <w:r>
        <w:rPr>
          <w:rStyle w:val="NormalTok"/>
        </w:rPr>
        <w:t xml:space="preserve"> [], {m: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L.METRICS}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kind, a, b </w:t>
      </w:r>
      <w:r>
        <w:rPr>
          <w:rStyle w:val="OperatorTok"/>
        </w:rPr>
        <w:t>=</w:t>
      </w:r>
      <w:r>
        <w:rPr>
          <w:rStyle w:val="NormalTok"/>
        </w:rPr>
        <w:t xml:space="preserve"> L.variant_settings(n)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>=</w:t>
      </w:r>
      <w:r>
        <w:rPr>
          <w:rStyle w:val="NormalTok"/>
        </w:rPr>
        <w:t xml:space="preserve"> {m: [store[key(kind, a, s)][m]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L.SEEDS] </w:t>
      </w: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L.METRICS}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>=</w:t>
      </w:r>
      <w:r>
        <w:rPr>
          <w:rStyle w:val="NormalTok"/>
        </w:rPr>
        <w:t xml:space="preserve"> {m: [store[key(kind, b, s)][m]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L.SEEDS] </w:t>
      </w: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L.METRICS}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KeyError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m, ma, sa, mb, d, q, fl </w:t>
      </w:r>
      <w:r>
        <w:rPr>
          <w:rStyle w:val="KeywordTok"/>
        </w:rPr>
        <w:t>in</w:t>
      </w:r>
      <w:r>
        <w:rPr>
          <w:rStyle w:val="NormalTok"/>
        </w:rPr>
        <w:t xml:space="preserve"> L.summarize(A, B):</w:t>
      </w:r>
      <w:r>
        <w:br/>
      </w:r>
      <w:r>
        <w:rPr>
          <w:rStyle w:val="NormalTok"/>
        </w:rPr>
        <w:t xml:space="preserve">        sig[m]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(fl)</w:t>
      </w:r>
      <w:r>
        <w:br/>
      </w:r>
      <w:r>
        <w:rPr>
          <w:rStyle w:val="NormalTok"/>
        </w:rPr>
        <w:t xml:space="preserve">        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"nn_psnr"</w:t>
      </w:r>
      <w:r>
        <w:rPr>
          <w:rStyle w:val="NormalTok"/>
        </w:rPr>
        <w:t xml:space="preserve">, </w:t>
      </w:r>
      <w:r>
        <w:rPr>
          <w:rStyle w:val="StringTok"/>
        </w:rPr>
        <w:t>"seconds"</w:t>
      </w:r>
      <w:r>
        <w:rPr>
          <w:rStyle w:val="NormalTok"/>
        </w:rPr>
        <w:t xml:space="preserve">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        parts.append(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SHORT[m]</w:t>
      </w:r>
      <w:r>
        <w:rPr>
          <w:rStyle w:val="SpecialCharTok"/>
        </w:rPr>
        <w:t>}</w:t>
      </w:r>
      <w:r>
        <w:rPr>
          <w:rStyle w:val="SpecialStringTok"/>
        </w:rPr>
        <w:t>:</w:t>
      </w:r>
      <w:r>
        <w:rPr>
          <w:rStyle w:val="SpecialCharTok"/>
        </w:rPr>
        <w:t>{</w:t>
      </w:r>
      <w:r>
        <w:rPr>
          <w:rStyle w:val="NormalTok"/>
        </w:rPr>
        <w:t>ma</w:t>
      </w:r>
      <w:r>
        <w:rPr>
          <w:rStyle w:val="SpecialCharTok"/>
        </w:rPr>
        <w:t>:.</w:t>
      </w:r>
      <w:r>
        <w:rPr>
          <w:rStyle w:val="NormalTok"/>
        </w:rPr>
        <w:t>{nd}f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sa</w:t>
      </w:r>
      <w:r>
        <w:rPr>
          <w:rStyle w:val="SpecialCharTok"/>
        </w:rPr>
        <w:t>:.</w:t>
      </w:r>
      <w:r>
        <w:rPr>
          <w:rStyle w:val="NormalTok"/>
        </w:rPr>
        <w:t>{nd}f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mb</w:t>
      </w:r>
      <w:r>
        <w:rPr>
          <w:rStyle w:val="SpecialCharTok"/>
        </w:rPr>
        <w:t>:.</w:t>
      </w:r>
      <w:r>
        <w:rPr>
          <w:rStyle w:val="NormalTok"/>
        </w:rPr>
        <w:t>{nd}f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d</w:t>
      </w:r>
      <w:r>
        <w:rPr>
          <w:rStyle w:val="SpecialCharTok"/>
        </w:rPr>
        <w:t>:</w:t>
      </w:r>
      <w:r>
        <w:rPr>
          <w:rStyle w:val="OperatorTok"/>
        </w:rPr>
        <w:t>+</w:t>
      </w:r>
      <w:r>
        <w:rPr>
          <w:rStyle w:val="SpecialCharTok"/>
        </w:rPr>
        <w:t>.</w:t>
      </w:r>
      <w:r>
        <w:rPr>
          <w:rStyle w:val="NormalTok"/>
        </w:rPr>
        <w:t>{nd}f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q</w:t>
      </w:r>
      <w:r>
        <w:rPr>
          <w:rStyle w:val="SpecialCharTok"/>
        </w:rPr>
        <w:t>:.1f}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BuiltInTok"/>
        </w:rPr>
        <w:t>int</w:t>
      </w:r>
      <w:r>
        <w:rPr>
          <w:rStyle w:val="NormalTok"/>
        </w:rPr>
        <w:t>(fl)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>"V1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>.join(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SHORT[m]</w:t>
      </w:r>
      <w:r>
        <w:rPr>
          <w:rStyle w:val="SpecialCharTok"/>
        </w:rPr>
        <w:t>}</w:t>
      </w:r>
      <w:r>
        <w:rPr>
          <w:rStyle w:val="SpecialStringTok"/>
        </w:rPr>
        <w:t>A="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>.join(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x</w:t>
      </w:r>
      <w:r>
        <w:rPr>
          <w:rStyle w:val="SpecialCharTok"/>
        </w:rPr>
        <w:t>:.3f}</w:t>
      </w:r>
      <w:r>
        <w:rPr>
          <w:rStyle w:val="SpecialStringTok"/>
        </w:rPr>
        <w:t>"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A[m])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</w:t>
      </w:r>
      <w:r>
        <w:rPr>
          <w:rStyle w:val="SpecialCharTok"/>
        </w:rPr>
        <w:t>{</w:t>
      </w:r>
      <w:r>
        <w:rPr>
          <w:rStyle w:val="NormalTok"/>
        </w:rPr>
        <w:t>SHORT[m]</w:t>
      </w:r>
      <w:r>
        <w:rPr>
          <w:rStyle w:val="SpecialCharTok"/>
        </w:rPr>
        <w:t>}</w:t>
      </w:r>
      <w:r>
        <w:rPr>
          <w:rStyle w:val="SpecialStringTok"/>
        </w:rPr>
        <w:t>B="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>.join(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x</w:t>
      </w:r>
      <w:r>
        <w:rPr>
          <w:rStyle w:val="SpecialCharTok"/>
        </w:rPr>
        <w:t>:.3f}</w:t>
      </w:r>
      <w:r>
        <w:rPr>
          <w:rStyle w:val="SpecialStringTok"/>
        </w:rPr>
        <w:t>"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B[m]) </w:t>
      </w: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"nn_psnr"</w:t>
      </w:r>
      <w:r>
        <w:rPr>
          <w:rStyle w:val="NormalTok"/>
        </w:rPr>
        <w:t xml:space="preserve">, </w:t>
      </w:r>
      <w:r>
        <w:rPr>
          <w:rStyle w:val="StringTok"/>
        </w:rPr>
        <w:t>"coverage"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  lines.append(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n</w:t>
      </w:r>
      <w:r>
        <w:rPr>
          <w:rStyle w:val="SpecialCharTok"/>
        </w:rPr>
        <w:t>}</w:t>
      </w:r>
      <w:r>
        <w:rPr>
          <w:rStyle w:val="SpecialStringTok"/>
        </w:rPr>
        <w:t>|</w:t>
      </w:r>
      <w:r>
        <w:rPr>
          <w:rStyle w:val="SpecialCharTok"/>
        </w:rPr>
        <w:t>{</w:t>
      </w:r>
      <w:r>
        <w:rPr>
          <w:rStyle w:val="NormalTok"/>
        </w:rPr>
        <w:t xml:space="preserve">(n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>|</w:t>
      </w:r>
      <w:r>
        <w:rPr>
          <w:rStyle w:val="SpecialCharTok"/>
        </w:rPr>
        <w:t>{</w:t>
      </w:r>
      <w:r>
        <w:rPr>
          <w:rStyle w:val="NormalTok"/>
        </w:rPr>
        <w:t>L</w:t>
      </w:r>
      <w:r>
        <w:rPr>
          <w:rStyle w:val="SpecialCharTok"/>
        </w:rPr>
        <w:t>.</w:t>
      </w:r>
      <w:r>
        <w:rPr>
          <w:rStyle w:val="NormalTok"/>
        </w:rPr>
        <w:t xml:space="preserve">FACTORS[(n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|"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>.join(parts))</w:t>
      </w:r>
      <w:r>
        <w:br/>
      </w:r>
      <w:r>
        <w:rPr>
          <w:rStyle w:val="NormalTok"/>
        </w:rPr>
        <w:t xml:space="preserve">n_done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([l </w:t>
      </w:r>
      <w:r>
        <w:rPr>
          <w:rStyle w:val="ControlFlowTok"/>
        </w:rPr>
        <w:t>for</w:t>
      </w:r>
      <w:r>
        <w:rPr>
          <w:rStyle w:val="NormalTok"/>
        </w:rPr>
        <w:t xml:space="preserve"> l </w:t>
      </w:r>
      <w:r>
        <w:rPr>
          <w:rStyle w:val="KeywordTok"/>
        </w:rPr>
        <w:t>in</w:t>
      </w:r>
      <w:r>
        <w:rPr>
          <w:rStyle w:val="NormalTok"/>
        </w:rPr>
        <w:t xml:space="preserve"> lines </w:t>
      </w:r>
      <w:r>
        <w:rPr>
          <w:rStyle w:val="ControlFlowTok"/>
        </w:rPr>
        <w:t>if</w:t>
      </w:r>
      <w:r>
        <w:rPr>
          <w:rStyle w:val="NormalTok"/>
        </w:rPr>
        <w:t xml:space="preserve"> l[</w:t>
      </w:r>
      <w:r>
        <w:rPr>
          <w:rStyle w:val="DecValTok"/>
        </w:rPr>
        <w:t>0</w:t>
      </w:r>
      <w:r>
        <w:rPr>
          <w:rStyle w:val="NormalTok"/>
        </w:rPr>
        <w:t>].isdigit()])</w:t>
      </w:r>
      <w:r>
        <w:br/>
      </w:r>
      <w:r>
        <w:rPr>
          <w:rStyle w:val="NormalTok"/>
        </w:rPr>
        <w:t>lines.append(</w:t>
      </w:r>
      <w:r>
        <w:rPr>
          <w:rStyle w:val="StringTok"/>
        </w:rPr>
        <w:t>"SIG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>.join(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SHORT[m]</w:t>
      </w:r>
      <w:r>
        <w:rPr>
          <w:rStyle w:val="SpecialCharTok"/>
        </w:rPr>
        <w:t>}</w:t>
      </w:r>
      <w:r>
        <w:rPr>
          <w:rStyle w:val="SpecialStringTok"/>
        </w:rPr>
        <w:t>=</w:t>
      </w:r>
      <w:r>
        <w:rPr>
          <w:rStyle w:val="SpecialCharTok"/>
        </w:rPr>
        <w:t>{</w:t>
      </w:r>
      <w:r>
        <w:rPr>
          <w:rStyle w:val="NormalTok"/>
        </w:rPr>
        <w:t>v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m, v </w:t>
      </w:r>
      <w:r>
        <w:rPr>
          <w:rStyle w:val="KeywordTok"/>
        </w:rPr>
        <w:t>in</w:t>
      </w:r>
      <w:r>
        <w:rPr>
          <w:rStyle w:val="NormalTok"/>
        </w:rPr>
        <w:t xml:space="preserve"> sig.items())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pecialStringTok"/>
        </w:rPr>
        <w:t>f" n=</w:t>
      </w:r>
      <w:r>
        <w:rPr>
          <w:rStyle w:val="SpecialCharTok"/>
        </w:rPr>
        <w:t>{</w:t>
      </w:r>
      <w:r>
        <w:rPr>
          <w:rStyle w:val="NormalTok"/>
        </w:rPr>
        <w:t>n_done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pecialStringTok"/>
        </w:rPr>
        <w:t>f"summary</w:t>
      </w:r>
      <w:r>
        <w:rPr>
          <w:rStyle w:val="SpecialCharTok"/>
        </w:rPr>
        <w:t>{</w:t>
      </w:r>
      <w:r>
        <w:rPr>
          <w:rStyle w:val="NormalTok"/>
        </w:rPr>
        <w:t>lab</w:t>
      </w:r>
      <w:r>
        <w:rPr>
          <w:rStyle w:val="SpecialCharTok"/>
        </w:rPr>
        <w:t>}</w:t>
      </w:r>
      <w:r>
        <w:rPr>
          <w:rStyle w:val="SpecialStringTok"/>
        </w:rPr>
        <w:t>.txt"</w:t>
      </w:r>
      <w:r>
        <w:rPr>
          <w:rStyle w:val="NormalTok"/>
        </w:rPr>
        <w:t xml:space="preserve">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>).write(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.join(lines)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"готово"</w:t>
      </w:r>
      <w:r>
        <w:rPr>
          <w:rStyle w:val="NormalTok"/>
        </w:rPr>
        <w:t xml:space="preserve">, n_done, </w:t>
      </w:r>
      <w:r>
        <w:rPr>
          <w:rStyle w:val="StringTok"/>
        </w:rPr>
        <w:t>"вариантов из 30"</w:t>
      </w:r>
      <w:r>
        <w:rPr>
          <w:rStyle w:val="NormalTok"/>
        </w:rPr>
        <w:t>)</w:t>
      </w:r>
      <w:bookmarkEnd w:id="47"/>
    </w:p>
    <w:sectPr w:rsidR="005146CF" w:rsidSect="00A86274">
      <w:footerReference w:type="default" r:id="rId8"/>
      <w:pgSz w:w="11906" w:h="16838"/>
      <w:pgMar w:top="1134" w:right="850" w:bottom="1020" w:left="141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56B1" w:rsidRDefault="00D456B1">
      <w:pPr>
        <w:spacing w:after="0" w:line="240" w:lineRule="auto"/>
      </w:pPr>
      <w:r>
        <w:separator/>
      </w:r>
    </w:p>
  </w:endnote>
  <w:endnote w:type="continuationSeparator" w:id="0">
    <w:p w:rsidR="00D456B1" w:rsidRDefault="00D45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6274" w:rsidRDefault="00A86274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D456B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56B1" w:rsidRDefault="00D456B1">
      <w:r>
        <w:separator/>
      </w:r>
    </w:p>
  </w:footnote>
  <w:footnote w:type="continuationSeparator" w:id="0">
    <w:p w:rsidR="00D456B1" w:rsidRDefault="00D456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80E08C1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A99411"/>
    <w:multiLevelType w:val="multilevel"/>
    <w:tmpl w:val="B720E0A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1" w15:restartNumberingAfterBreak="0">
    <w:nsid w:val="1BBF1C02"/>
    <w:multiLevelType w:val="hybridMultilevel"/>
    <w:tmpl w:val="6016A21A"/>
    <w:lvl w:ilvl="0" w:tplc="F4A0584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6CF"/>
    <w:rsid w:val="000E0E91"/>
    <w:rsid w:val="00500F29"/>
    <w:rsid w:val="005146CF"/>
    <w:rsid w:val="006D7A4C"/>
    <w:rsid w:val="00885786"/>
    <w:rsid w:val="0095369A"/>
    <w:rsid w:val="00A86274"/>
    <w:rsid w:val="00BA4BF2"/>
    <w:rsid w:val="00CE24DA"/>
    <w:rsid w:val="00D456B1"/>
    <w:rsid w:val="00F3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8DBE1"/>
  <w15:docId w15:val="{F4DD4559-816A-4056-832C-557C96DDE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00"/>
      <w:ind w:left="454" w:right="227"/>
    </w:pPr>
    <w:rPr>
      <w:rFonts w:ascii="Liberation Mono" w:hAnsi="Liberation Mono"/>
      <w:sz w:val="18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14">
    <w:name w:val="toc 1"/>
    <w:basedOn w:val="a1"/>
    <w:next w:val="a1"/>
    <w:autoRedefine/>
    <w:uiPriority w:val="39"/>
    <w:unhideWhenUsed/>
    <w:rsid w:val="00A86274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86274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A8627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35</Pages>
  <Words>11591</Words>
  <Characters>66075</Characters>
  <Application>Microsoft Office Word</Application>
  <DocSecurity>0</DocSecurity>
  <Lines>550</Lines>
  <Paragraphs>155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№ 11. Базовая GAN</vt:lpstr>
      <vt:lpstr/>
    </vt:vector>
  </TitlesOfParts>
  <Manager/>
  <Company/>
  <LinksUpToDate>false</LinksUpToDate>
  <CharactersWithSpaces>77511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11. Базовая GAN</dc:title>
  <dc:creator/>
  <cp:keywords/>
  <cp:lastModifiedBy>Ирина Трубчик</cp:lastModifiedBy>
  <cp:revision>6</cp:revision>
  <dcterms:created xsi:type="dcterms:W3CDTF">2026-09-20T17:06:00Z</dcterms:created>
  <dcterms:modified xsi:type="dcterms:W3CDTF">2026-09-21T15:24:00Z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Методические указания. Дисциплина «Искусственный интеллект в креативных технологиях», 09.04.02 Информационные системы и технологии, семестр 1</vt:lpwstr>
  </property>
</Properties>
</file>